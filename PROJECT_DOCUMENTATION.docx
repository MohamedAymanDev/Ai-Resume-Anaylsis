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sz w:val="60"/>
        </w:rPr>
        <w:t>AI RESUME ANALYZER</w:t>
      </w:r>
    </w:p>
    <w:p>
      <w:pPr>
        <w:jc w:val="center"/>
      </w:pPr>
      <w:r>
        <w:rPr>
          <w:b/>
          <w:sz w:val="40"/>
        </w:rPr>
        <w:t>Project Documentation</w:t>
      </w:r>
    </w:p>
    <w:p/>
    <w:p>
      <w:pPr>
        <w:spacing w:after="100" w:line="276" w:lineRule="auto"/>
      </w:pPr>
      <w:r>
        <w:t>AI-powered Resume Analysis and Career Intelligence Platform</w:t>
      </w:r>
    </w:p>
    <w:p>
      <w:pPr>
        <w:spacing w:after="100" w:line="276" w:lineRule="auto"/>
      </w:pPr>
      <w:r>
        <w:t>Backend: Python + FastAPI | Database: SQLite | Frontend: HTML, CSS, Vanilla JavaScript</w:t>
      </w:r>
    </w:p>
    <w:p>
      <w:pPr>
        <w:spacing w:after="100" w:line="276" w:lineRule="auto"/>
      </w:pPr>
      <w:r>
        <w:t>AI: LLM-based Resume Analysis + Semantic Job Matching + RAG + Career Advisor</w:t>
      </w:r>
    </w:p>
    <w:p>
      <w:pPr>
        <w:spacing w:after="100" w:line="276" w:lineRule="auto"/>
      </w:pPr>
      <w:r>
        <w:t>Documentation version: 1.0</w:t>
      </w:r>
    </w:p>
    <w:p>
      <w:pPr>
        <w:spacing w:after="100" w:line="276" w:lineRule="auto"/>
      </w:pPr>
      <w:r>
        <w:t>Project status: Development / Local Demo</w:t>
      </w:r>
    </w:p>
    <w:p>
      <w:r>
        <w:br w:type="page"/>
      </w:r>
    </w:p>
    <w:p>
      <w:pPr>
        <w:pStyle w:val="Heading1"/>
      </w:pPr>
      <w:r>
        <w:t>Table of Contents</w:t>
      </w:r>
    </w:p>
    <w:p>
      <w:pPr>
        <w:spacing w:after="100" w:line="276" w:lineRule="auto"/>
      </w:pPr>
      <w:r>
        <w:t>1. Introduction</w:t>
      </w:r>
    </w:p>
    <w:p>
      <w:pPr>
        <w:spacing w:after="100" w:line="276" w:lineRule="auto"/>
      </w:pPr>
      <w:r>
        <w:t>2. Project Objectives and Requirements</w:t>
      </w:r>
    </w:p>
    <w:p>
      <w:pPr>
        <w:spacing w:after="100" w:line="276" w:lineRule="auto"/>
      </w:pPr>
      <w:r>
        <w:t>3. System Overview</w:t>
      </w:r>
    </w:p>
    <w:p>
      <w:pPr>
        <w:spacing w:after="100" w:line="276" w:lineRule="auto"/>
      </w:pPr>
      <w:r>
        <w:t>4. Technology Stack</w:t>
      </w:r>
    </w:p>
    <w:p>
      <w:pPr>
        <w:spacing w:after="100" w:line="276" w:lineRule="auto"/>
      </w:pPr>
      <w:r>
        <w:t>5. System Architecture</w:t>
      </w:r>
    </w:p>
    <w:p>
      <w:pPr>
        <w:spacing w:after="100" w:line="276" w:lineRule="auto"/>
      </w:pPr>
      <w:r>
        <w:t>6. Project Structure</w:t>
      </w:r>
    </w:p>
    <w:p>
      <w:pPr>
        <w:spacing w:after="100" w:line="276" w:lineRule="auto"/>
      </w:pPr>
      <w:r>
        <w:t>7. Authentication and Security</w:t>
      </w:r>
    </w:p>
    <w:p>
      <w:pPr>
        <w:spacing w:after="100" w:line="276" w:lineRule="auto"/>
      </w:pPr>
      <w:r>
        <w:t>8. Resume Upload and Text Extraction</w:t>
      </w:r>
    </w:p>
    <w:p>
      <w:pPr>
        <w:spacing w:after="100" w:line="276" w:lineRule="auto"/>
      </w:pPr>
      <w:r>
        <w:t>9. AI Resume Analysis</w:t>
      </w:r>
    </w:p>
    <w:p>
      <w:pPr>
        <w:spacing w:after="100" w:line="276" w:lineRule="auto"/>
      </w:pPr>
      <w:r>
        <w:t>10. Job Management and Search</w:t>
      </w:r>
    </w:p>
    <w:p>
      <w:pPr>
        <w:spacing w:after="100" w:line="276" w:lineRule="auto"/>
      </w:pPr>
      <w:r>
        <w:t>11. Job Matching Engine</w:t>
      </w:r>
    </w:p>
    <w:p>
      <w:pPr>
        <w:spacing w:after="100" w:line="276" w:lineRule="auto"/>
      </w:pPr>
      <w:r>
        <w:t>12. Matching Score Calculation</w:t>
      </w:r>
    </w:p>
    <w:p>
      <w:pPr>
        <w:spacing w:after="100" w:line="276" w:lineRule="auto"/>
      </w:pPr>
      <w:r>
        <w:t>13. Retrieval-Augmented Generation (RAG)</w:t>
      </w:r>
    </w:p>
    <w:p>
      <w:pPr>
        <w:spacing w:after="100" w:line="276" w:lineRule="auto"/>
      </w:pPr>
      <w:r>
        <w:t>14. AI Career Advisor</w:t>
      </w:r>
    </w:p>
    <w:p>
      <w:pPr>
        <w:spacing w:after="100" w:line="276" w:lineRule="auto"/>
      </w:pPr>
      <w:r>
        <w:t>15. Database Design</w:t>
      </w:r>
    </w:p>
    <w:p>
      <w:pPr>
        <w:spacing w:after="100" w:line="276" w:lineRule="auto"/>
      </w:pPr>
      <w:r>
        <w:t>16. API Documentation</w:t>
      </w:r>
    </w:p>
    <w:p>
      <w:pPr>
        <w:spacing w:after="100" w:line="276" w:lineRule="auto"/>
      </w:pPr>
      <w:r>
        <w:t>17. Frontend Architecture and User Flow</w:t>
      </w:r>
    </w:p>
    <w:p>
      <w:pPr>
        <w:spacing w:after="100" w:line="276" w:lineRule="auto"/>
      </w:pPr>
      <w:r>
        <w:t>18. Testing and Validation</w:t>
      </w:r>
    </w:p>
    <w:p>
      <w:pPr>
        <w:spacing w:after="100" w:line="276" w:lineRule="auto"/>
      </w:pPr>
      <w:r>
        <w:t>19. Installation and Running the Project</w:t>
      </w:r>
    </w:p>
    <w:p>
      <w:pPr>
        <w:spacing w:after="100" w:line="276" w:lineRule="auto"/>
      </w:pPr>
      <w:r>
        <w:t>20. Limitations and Future Improvements</w:t>
      </w:r>
    </w:p>
    <w:p>
      <w:pPr>
        <w:spacing w:after="100" w:line="276" w:lineRule="auto"/>
      </w:pPr>
      <w:r>
        <w:t>21. Conclusion</w:t>
      </w:r>
    </w:p>
    <w:p>
      <w:pPr>
        <w:pStyle w:val="Heading1"/>
      </w:pPr>
      <w:r>
        <w:t>1. Introduction</w:t>
      </w:r>
    </w:p>
    <w:p>
      <w:pPr>
        <w:spacing w:after="100" w:line="276" w:lineRule="auto"/>
      </w:pPr>
      <w:r>
        <w:t>AI Resume Analyzer is a web-based career intelligence platform designed to transform a traditional resume into structured career information. The system accepts a PDF or DOCX resume, extracts its text, analyzes the content using an LLM, compares the resulting profile against stored job opportunities, and provides career improvement recommendations.</w:t>
      </w:r>
    </w:p>
    <w:p>
      <w:pPr>
        <w:spacing w:after="100" w:line="276" w:lineRule="auto"/>
      </w:pPr>
      <w:r>
        <w:t>The project was implemented as a practical end-to-end AI application rather than as an isolated machine-learning experiment. It combines a FastAPI backend, SQLite database, browser-based frontend, semantic embeddings, ChromaDB vector search, a large language model, and several application services.</w:t>
      </w:r>
    </w:p>
    <w:p>
      <w:pPr>
        <w:spacing w:after="100" w:line="276" w:lineRule="auto"/>
      </w:pPr>
      <w:r>
        <w:t>The system is intended for students, graduates, job seekers, and users who want a structured way to understand the relationship between their current resume and available opportunities.</w:t>
      </w:r>
    </w:p>
    <w:p>
      <w:pPr>
        <w:pStyle w:val="Heading2"/>
      </w:pPr>
      <w:r>
        <w:t>1.1 Problem Statement</w:t>
      </w:r>
    </w:p>
    <w:p>
      <w:pPr>
        <w:spacing w:after="100" w:line="276" w:lineRule="auto"/>
      </w:pPr>
      <w:r>
        <w:t>Traditional resume review often requires manually reading a document, identifying skills, comparing those skills with job descriptions, and researching missing qualifications. This process is repetitive and can be difficult to perform consistently across many jobs.</w:t>
      </w:r>
    </w:p>
    <w:p>
      <w:pPr>
        <w:spacing w:after="100" w:line="276" w:lineRule="auto"/>
      </w:pPr>
      <w:r>
        <w:t>The proposed system automates the main information-processing steps while keeping the underlying data and matching logic visible to the application.</w:t>
      </w:r>
    </w:p>
    <w:p>
      <w:pPr>
        <w:pStyle w:val="Heading2"/>
      </w:pPr>
      <w:r>
        <w:t>1.2 Core Idea</w:t>
      </w:r>
    </w:p>
    <w:p>
      <w:pPr>
        <w:spacing w:after="100" w:line="276" w:lineRule="auto"/>
      </w:pPr>
      <w:r>
        <w:t>The system follows a pipeline: upload resume → extract text → analyze resume → search jobs → calculate matching features → produce a final score → retrieve relevant career knowledge → generate grounded advice.</w:t>
      </w:r>
    </w:p>
    <w:p>
      <w:pPr>
        <w:pStyle w:val="Heading2"/>
      </w:pPr>
      <w:r>
        <w:t>1.3 Scope</w:t>
      </w:r>
    </w:p>
    <w:p>
      <w:pPr>
        <w:pStyle w:val="ListBullet"/>
        <w:spacing w:after="40"/>
      </w:pPr>
      <w:r>
        <w:t>PDF and DOCX resume upload.</w:t>
      </w:r>
    </w:p>
    <w:p>
      <w:pPr>
        <w:pStyle w:val="ListBullet"/>
        <w:spacing w:after="40"/>
      </w:pPr>
      <w:r>
        <w:t>Resume text extraction and persistence.</w:t>
      </w:r>
    </w:p>
    <w:p>
      <w:pPr>
        <w:pStyle w:val="ListBullet"/>
        <w:spacing w:after="40"/>
      </w:pPr>
      <w:r>
        <w:t>AI extraction of summary, skills, education, and experience.</w:t>
      </w:r>
    </w:p>
    <w:p>
      <w:pPr>
        <w:pStyle w:val="ListBullet"/>
        <w:spacing w:after="40"/>
      </w:pPr>
      <w:r>
        <w:t>Job creation, listing, editing, deletion, and search.</w:t>
      </w:r>
    </w:p>
    <w:p>
      <w:pPr>
        <w:pStyle w:val="ListBullet"/>
        <w:spacing w:after="40"/>
      </w:pPr>
      <w:r>
        <w:t>Skill, semantic, experience, and education matching.</w:t>
      </w:r>
    </w:p>
    <w:p>
      <w:pPr>
        <w:pStyle w:val="ListBullet"/>
        <w:spacing w:after="40"/>
      </w:pPr>
      <w:r>
        <w:t>RAG-based career knowledge retrieval.</w:t>
      </w:r>
    </w:p>
    <w:p>
      <w:pPr>
        <w:pStyle w:val="ListBullet"/>
        <w:spacing w:after="40"/>
      </w:pPr>
      <w:r>
        <w:t>AI-generated career advice with retrieved sources.</w:t>
      </w:r>
    </w:p>
    <w:p>
      <w:pPr>
        <w:pStyle w:val="ListBullet"/>
        <w:spacing w:after="40"/>
      </w:pPr>
      <w:r>
        <w:t>Authentication using hashed passwords and JWT access tokens.</w:t>
      </w:r>
    </w:p>
    <w:p>
      <w:pPr>
        <w:pStyle w:val="Heading1"/>
      </w:pPr>
      <w:r>
        <w:t>2. Project Objectives and Requirements</w:t>
      </w:r>
    </w:p>
    <w:p>
      <w:pPr>
        <w:pStyle w:val="Heading2"/>
      </w:pPr>
      <w:r>
        <w:t>2.1 Objectives</w:t>
      </w:r>
    </w:p>
    <w:p>
      <w:pPr>
        <w:pStyle w:val="ListNumber"/>
        <w:spacing w:after="40"/>
      </w:pPr>
      <w:r>
        <w:t>Build a complete AI-powered resume analysis application.</w:t>
      </w:r>
    </w:p>
    <w:p>
      <w:pPr>
        <w:pStyle w:val="ListNumber"/>
        <w:spacing w:after="40"/>
      </w:pPr>
      <w:r>
        <w:t>Provide a structured representation of information contained in a resume.</w:t>
      </w:r>
    </w:p>
    <w:p>
      <w:pPr>
        <w:pStyle w:val="ListNumber"/>
        <w:spacing w:after="40"/>
      </w:pPr>
      <w:r>
        <w:t>Create a transparent job matching mechanism using multiple signals.</w:t>
      </w:r>
    </w:p>
    <w:p>
      <w:pPr>
        <w:pStyle w:val="ListNumber"/>
        <w:spacing w:after="40"/>
      </w:pPr>
      <w:r>
        <w:t>Use semantic embeddings to compare resume content with job descriptions.</w:t>
      </w:r>
    </w:p>
    <w:p>
      <w:pPr>
        <w:pStyle w:val="ListNumber"/>
        <w:spacing w:after="40"/>
      </w:pPr>
      <w:r>
        <w:t>Use RAG to ground career advice in a local knowledge base.</w:t>
      </w:r>
    </w:p>
    <w:p>
      <w:pPr>
        <w:pStyle w:val="ListNumber"/>
        <w:spacing w:after="40"/>
      </w:pPr>
      <w:r>
        <w:t>Provide a usable browser frontend without a JavaScript framework.</w:t>
      </w:r>
    </w:p>
    <w:p>
      <w:pPr>
        <w:pStyle w:val="ListNumber"/>
        <w:spacing w:after="40"/>
      </w:pPr>
      <w:r>
        <w:t>Maintain a testable backend architecture with separated API, service, AI, and data layers.</w:t>
      </w:r>
    </w:p>
    <w:p>
      <w:pPr>
        <w:pStyle w:val="Heading2"/>
      </w:pPr>
      <w:r>
        <w:t>2.2 Functional Requirements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Requirement</w:t>
            </w:r>
          </w:p>
        </w:tc>
        <w:tc>
          <w:tcPr>
            <w:tcW w:type="dxa" w:w="4968"/>
            <w:vAlign w:val="center"/>
          </w:tcPr>
          <w:p>
            <w:r>
              <w:rPr>
                <w:b/>
              </w:rPr>
              <w:t>Description</w:t>
            </w:r>
          </w:p>
        </w:tc>
      </w:tr>
      <w:tr>
        <w:tc>
          <w:tcPr>
            <w:tcW w:type="dxa" w:w="4968"/>
            <w:vAlign w:val="center"/>
          </w:tcPr>
          <w:p>
            <w:r>
              <w:t>FR-1 Authentication</w:t>
            </w:r>
          </w:p>
        </w:tc>
        <w:tc>
          <w:tcPr>
            <w:tcW w:type="dxa" w:w="4968"/>
            <w:vAlign w:val="center"/>
          </w:tcPr>
          <w:p>
            <w:r>
              <w:t>Register, login, logout/client token removal, and authenticated user access.</w:t>
            </w:r>
          </w:p>
        </w:tc>
      </w:tr>
      <w:tr>
        <w:tc>
          <w:tcPr>
            <w:tcW w:type="dxa" w:w="4968"/>
            <w:vAlign w:val="center"/>
          </w:tcPr>
          <w:p>
            <w:r>
              <w:t>FR-2 Resume Upload</w:t>
            </w:r>
          </w:p>
        </w:tc>
        <w:tc>
          <w:tcPr>
            <w:tcW w:type="dxa" w:w="4968"/>
            <w:vAlign w:val="center"/>
          </w:tcPr>
          <w:p>
            <w:r>
              <w:t>Upload PDF/DOCX files and extract text.</w:t>
            </w:r>
          </w:p>
        </w:tc>
      </w:tr>
      <w:tr>
        <w:tc>
          <w:tcPr>
            <w:tcW w:type="dxa" w:w="4968"/>
            <w:vAlign w:val="center"/>
          </w:tcPr>
          <w:p>
            <w:r>
              <w:t>FR-3 Resume Analysis</w:t>
            </w:r>
          </w:p>
        </w:tc>
        <w:tc>
          <w:tcPr>
            <w:tcW w:type="dxa" w:w="4968"/>
            <w:vAlign w:val="center"/>
          </w:tcPr>
          <w:p>
            <w:r>
              <w:t>Extract summary, technical skills, soft skills, education, and experience.</w:t>
            </w:r>
          </w:p>
        </w:tc>
      </w:tr>
      <w:tr>
        <w:tc>
          <w:tcPr>
            <w:tcW w:type="dxa" w:w="4968"/>
            <w:vAlign w:val="center"/>
          </w:tcPr>
          <w:p>
            <w:r>
              <w:t>FR-4 Job Recommendation</w:t>
            </w:r>
          </w:p>
        </w:tc>
        <w:tc>
          <w:tcPr>
            <w:tcW w:type="dxa" w:w="4968"/>
            <w:vAlign w:val="center"/>
          </w:tcPr>
          <w:p>
            <w:r>
              <w:t>Compare a resume with jobs and return matching details.</w:t>
            </w:r>
          </w:p>
        </w:tc>
      </w:tr>
      <w:tr>
        <w:tc>
          <w:tcPr>
            <w:tcW w:type="dxa" w:w="4968"/>
            <w:vAlign w:val="center"/>
          </w:tcPr>
          <w:p>
            <w:r>
              <w:t>FR-5 Resume Improvement</w:t>
            </w:r>
          </w:p>
        </w:tc>
        <w:tc>
          <w:tcPr>
            <w:tcW w:type="dxa" w:w="4968"/>
            <w:vAlign w:val="center"/>
          </w:tcPr>
          <w:p>
            <w:r>
              <w:t>Identify missing skills and provide improvement and learning recommendations.</w:t>
            </w:r>
          </w:p>
        </w:tc>
      </w:tr>
      <w:tr>
        <w:tc>
          <w:tcPr>
            <w:tcW w:type="dxa" w:w="4968"/>
            <w:vAlign w:val="center"/>
          </w:tcPr>
          <w:p>
            <w:r>
              <w:t>FR-6 Job Management</w:t>
            </w:r>
          </w:p>
        </w:tc>
        <w:tc>
          <w:tcPr>
            <w:tcW w:type="dxa" w:w="4968"/>
            <w:vAlign w:val="center"/>
          </w:tcPr>
          <w:p>
            <w:r>
              <w:t>Add, edit, delete, and list jobs.</w:t>
            </w:r>
          </w:p>
        </w:tc>
      </w:tr>
      <w:tr>
        <w:tc>
          <w:tcPr>
            <w:tcW w:type="dxa" w:w="4968"/>
            <w:vAlign w:val="center"/>
          </w:tcPr>
          <w:p>
            <w:r>
              <w:t>FR-7 Job Search</w:t>
            </w:r>
          </w:p>
        </w:tc>
        <w:tc>
          <w:tcPr>
            <w:tcW w:type="dxa" w:w="4968"/>
            <w:vAlign w:val="center"/>
          </w:tcPr>
          <w:p>
            <w:r>
              <w:t>Search jobs using query and location filters.</w:t>
            </w:r>
          </w:p>
        </w:tc>
      </w:tr>
    </w:tbl>
    <w:p/>
    <w:p>
      <w:pPr>
        <w:pStyle w:val="Heading2"/>
      </w:pPr>
      <w:r>
        <w:t>2.3 Non-Functional Requirements</w:t>
      </w:r>
    </w:p>
    <w:p>
      <w:pPr>
        <w:pStyle w:val="ListBullet"/>
        <w:spacing w:after="40"/>
      </w:pPr>
      <w:r>
        <w:t>Simple local development and reproducible installation.</w:t>
      </w:r>
    </w:p>
    <w:p>
      <w:pPr>
        <w:pStyle w:val="ListBullet"/>
        <w:spacing w:after="40"/>
      </w:pPr>
      <w:r>
        <w:t>Clear separation of concerns.</w:t>
      </w:r>
    </w:p>
    <w:p>
      <w:pPr>
        <w:pStyle w:val="ListBullet"/>
        <w:spacing w:after="40"/>
      </w:pPr>
      <w:r>
        <w:t>JSON-based REST APIs.</w:t>
      </w:r>
    </w:p>
    <w:p>
      <w:pPr>
        <w:pStyle w:val="ListBullet"/>
        <w:spacing w:after="40"/>
      </w:pPr>
      <w:r>
        <w:t>Input validation through Pydantic.</w:t>
      </w:r>
    </w:p>
    <w:p>
      <w:pPr>
        <w:pStyle w:val="ListBullet"/>
        <w:spacing w:after="40"/>
      </w:pPr>
      <w:r>
        <w:t>Authentication for user-specific resume operations.</w:t>
      </w:r>
    </w:p>
    <w:p>
      <w:pPr>
        <w:pStyle w:val="ListBullet"/>
        <w:spacing w:after="40"/>
      </w:pPr>
      <w:r>
        <w:t>Automated tests for major services and API behavior.</w:t>
      </w:r>
    </w:p>
    <w:p>
      <w:pPr>
        <w:pStyle w:val="Heading1"/>
      </w:pPr>
      <w:r>
        <w:t>3. System Overview</w:t>
      </w:r>
    </w:p>
    <w:p>
      <w:pPr>
        <w:spacing w:after="100" w:line="276" w:lineRule="auto"/>
      </w:pPr>
      <w:r>
        <w:t>The platform consists of five major logical areas: authentication, resume processing, job management and matching, RAG, and the frontend.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Area</w:t>
            </w:r>
          </w:p>
        </w:tc>
        <w:tc>
          <w:tcPr>
            <w:tcW w:type="dxa" w:w="3312"/>
            <w:vAlign w:val="center"/>
          </w:tcPr>
          <w:p>
            <w:r>
              <w:rPr>
                <w:b/>
              </w:rPr>
              <w:t>Main Responsibility</w:t>
            </w:r>
          </w:p>
        </w:tc>
        <w:tc>
          <w:tcPr>
            <w:tcW w:type="dxa" w:w="3312"/>
            <w:vAlign w:val="center"/>
          </w:tcPr>
          <w:p>
            <w:r>
              <w:rPr>
                <w:b/>
              </w:rPr>
              <w:t>Important Components</w:t>
            </w:r>
          </w:p>
        </w:tc>
      </w:tr>
      <w:tr>
        <w:tc>
          <w:tcPr>
            <w:tcW w:type="dxa" w:w="3312"/>
            <w:vAlign w:val="center"/>
          </w:tcPr>
          <w:p>
            <w:r>
              <w:t>Authentication</w:t>
            </w:r>
          </w:p>
        </w:tc>
        <w:tc>
          <w:tcPr>
            <w:tcW w:type="dxa" w:w="3312"/>
            <w:vAlign w:val="center"/>
          </w:tcPr>
          <w:p>
            <w:r>
              <w:t>Identity and access control</w:t>
            </w:r>
          </w:p>
        </w:tc>
        <w:tc>
          <w:tcPr>
            <w:tcW w:type="dxa" w:w="3312"/>
            <w:vAlign w:val="center"/>
          </w:tcPr>
          <w:p>
            <w:r>
              <w:t>JWT, bcrypt, FastAPI dependencies</w:t>
            </w:r>
          </w:p>
        </w:tc>
      </w:tr>
      <w:tr>
        <w:tc>
          <w:tcPr>
            <w:tcW w:type="dxa" w:w="3312"/>
            <w:vAlign w:val="center"/>
          </w:tcPr>
          <w:p>
            <w:r>
              <w:t>Resume Processing</w:t>
            </w:r>
          </w:p>
        </w:tc>
        <w:tc>
          <w:tcPr>
            <w:tcW w:type="dxa" w:w="3312"/>
            <w:vAlign w:val="center"/>
          </w:tcPr>
          <w:p>
            <w:r>
              <w:t>File upload and text extraction</w:t>
            </w:r>
          </w:p>
        </w:tc>
        <w:tc>
          <w:tcPr>
            <w:tcW w:type="dxa" w:w="3312"/>
            <w:vAlign w:val="center"/>
          </w:tcPr>
          <w:p>
            <w:r>
              <w:t>PyMuPDF, python-docx</w:t>
            </w:r>
          </w:p>
        </w:tc>
      </w:tr>
      <w:tr>
        <w:tc>
          <w:tcPr>
            <w:tcW w:type="dxa" w:w="3312"/>
            <w:vAlign w:val="center"/>
          </w:tcPr>
          <w:p>
            <w:r>
              <w:t>AI Analysis</w:t>
            </w:r>
          </w:p>
        </w:tc>
        <w:tc>
          <w:tcPr>
            <w:tcW w:type="dxa" w:w="3312"/>
            <w:vAlign w:val="center"/>
          </w:tcPr>
          <w:p>
            <w:r>
              <w:t>Convert resume text into structured data</w:t>
            </w:r>
          </w:p>
        </w:tc>
        <w:tc>
          <w:tcPr>
            <w:tcW w:type="dxa" w:w="3312"/>
            <w:vAlign w:val="center"/>
          </w:tcPr>
          <w:p>
            <w:r>
              <w:t>ChatGroq, JSON mode, Pydantic</w:t>
            </w:r>
          </w:p>
        </w:tc>
      </w:tr>
      <w:tr>
        <w:tc>
          <w:tcPr>
            <w:tcW w:type="dxa" w:w="3312"/>
            <w:vAlign w:val="center"/>
          </w:tcPr>
          <w:p>
            <w:r>
              <w:t>Job Matching</w:t>
            </w:r>
          </w:p>
        </w:tc>
        <w:tc>
          <w:tcPr>
            <w:tcW w:type="dxa" w:w="3312"/>
            <w:vAlign w:val="center"/>
          </w:tcPr>
          <w:p>
            <w:r>
              <w:t>Compare resume and jobs</w:t>
            </w:r>
          </w:p>
        </w:tc>
        <w:tc>
          <w:tcPr>
            <w:tcW w:type="dxa" w:w="3312"/>
            <w:vAlign w:val="center"/>
          </w:tcPr>
          <w:p>
            <w:r>
              <w:t>Skill matching, embeddings, scoring</w:t>
            </w:r>
          </w:p>
        </w:tc>
      </w:tr>
      <w:tr>
        <w:tc>
          <w:tcPr>
            <w:tcW w:type="dxa" w:w="3312"/>
            <w:vAlign w:val="center"/>
          </w:tcPr>
          <w:p>
            <w:r>
              <w:t>Career Intelligence</w:t>
            </w:r>
          </w:p>
        </w:tc>
        <w:tc>
          <w:tcPr>
            <w:tcW w:type="dxa" w:w="3312"/>
            <w:vAlign w:val="center"/>
          </w:tcPr>
          <w:p>
            <w:r>
              <w:t>Retrieve knowledge and generate advice</w:t>
            </w:r>
          </w:p>
        </w:tc>
        <w:tc>
          <w:tcPr>
            <w:tcW w:type="dxa" w:w="3312"/>
            <w:vAlign w:val="center"/>
          </w:tcPr>
          <w:p>
            <w:r>
              <w:t>Sentence Transformers, ChromaDB, ChatGroq</w:t>
            </w:r>
          </w:p>
        </w:tc>
      </w:tr>
    </w:tbl>
    <w:p/>
    <w:p>
      <w:pPr>
        <w:pStyle w:val="Heading2"/>
      </w:pPr>
      <w:r>
        <w:t>3.1 End-to-End Flow</w:t>
      </w:r>
    </w:p>
    <w:p>
      <w:pPr>
        <w:pStyle w:val="NoSpacing"/>
        <w:spacing w:after="120"/>
        <w:ind w:left="360"/>
      </w:pPr>
      <w:r>
        <w:rPr>
          <w:rFonts w:ascii="Consolas" w:hAnsi="Consolas"/>
          <w:sz w:val="17"/>
        </w:rPr>
        <w:t>User</w:t>
        <w:br/>
        <w:t xml:space="preserve">  |</w:t>
        <w:br/>
        <w:t xml:space="preserve">  v</w:t>
        <w:br/>
        <w:t>Frontend (HTML/CSS/JavaScript)</w:t>
        <w:br/>
        <w:t xml:space="preserve">  |</w:t>
        <w:br/>
        <w:t xml:space="preserve">  v</w:t>
        <w:br/>
        <w:t>FastAPI API</w:t>
        <w:br/>
        <w:t xml:space="preserve">  |</w:t>
        <w:br/>
        <w:t xml:space="preserve">  +--&gt; Authentication --&gt; JWT</w:t>
        <w:br/>
        <w:t xml:space="preserve">  |</w:t>
        <w:br/>
        <w:t xml:space="preserve">  +--&gt; Resume Upload --&gt; PDF/DOCX Parser --&gt; SQLite</w:t>
        <w:br/>
        <w:t xml:space="preserve">  |</w:t>
        <w:br/>
        <w:t xml:space="preserve">  +--&gt; Resume Analysis --&gt; LLM --&gt; Structured Analysis --&gt; SQLite</w:t>
        <w:br/>
        <w:t xml:space="preserve">  |</w:t>
        <w:br/>
        <w:t xml:space="preserve">  +--&gt; Job Search --&gt; Job Database</w:t>
        <w:br/>
        <w:t xml:space="preserve">  |                    |</w:t>
        <w:br/>
        <w:t xml:space="preserve">  |                    v</w:t>
        <w:br/>
        <w:t xml:space="preserve">  |              Matching Engine</w:t>
        <w:br/>
        <w:t xml:space="preserve">  |                    |</w:t>
        <w:br/>
        <w:t xml:space="preserve">  |                    +--&gt; Skill Match</w:t>
        <w:br/>
        <w:t xml:space="preserve">  |                    +--&gt; Semantic Similarity</w:t>
        <w:br/>
        <w:t xml:space="preserve">  |                    +--&gt; Experience Match</w:t>
        <w:br/>
        <w:t xml:space="preserve">  |                    +--&gt; Education Match</w:t>
        <w:br/>
        <w:t xml:space="preserve">  |</w:t>
        <w:br/>
        <w:t xml:space="preserve">  +--&gt; Career Advisor --&gt; RAG Retriever --&gt; ChromaDB</w:t>
        <w:br/>
        <w:t xml:space="preserve">                           |</w:t>
        <w:br/>
        <w:t xml:space="preserve">                           v</w:t>
        <w:br/>
        <w:t xml:space="preserve">                         LLM</w:t>
        <w:br/>
        <w:t xml:space="preserve">                           |</w:t>
        <w:br/>
        <w:t xml:space="preserve">                           v</w:t>
        <w:br/>
        <w:t xml:space="preserve">                    Grounded Career Advice</w:t>
      </w:r>
    </w:p>
    <w:p>
      <w:pPr>
        <w:pStyle w:val="Heading2"/>
      </w:pPr>
      <w:r>
        <w:t>3.2 Separation of Responsibilities</w:t>
      </w:r>
    </w:p>
    <w:p>
      <w:pPr>
        <w:spacing w:after="100" w:line="276" w:lineRule="auto"/>
      </w:pPr>
      <w:r>
        <w:t>The API layer handles HTTP requests and authorization. Services contain deterministic business logic. AI agents encapsulate LLM calls. The RAG layer handles knowledge ingestion and retrieval. Database models define persistent entities. The frontend communicates with the backend through HTTP requests.</w:t>
      </w:r>
    </w:p>
    <w:p>
      <w:pPr>
        <w:pStyle w:val="Heading1"/>
      </w:pPr>
      <w:r>
        <w:t>4. Technology Stack</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Technology</w:t>
            </w:r>
          </w:p>
        </w:tc>
        <w:tc>
          <w:tcPr>
            <w:tcW w:type="dxa" w:w="4968"/>
            <w:vAlign w:val="center"/>
          </w:tcPr>
          <w:p>
            <w:r>
              <w:rPr>
                <w:b/>
              </w:rPr>
              <w:t>Role in Project</w:t>
            </w:r>
          </w:p>
        </w:tc>
      </w:tr>
      <w:tr>
        <w:tc>
          <w:tcPr>
            <w:tcW w:type="dxa" w:w="4968"/>
            <w:vAlign w:val="center"/>
          </w:tcPr>
          <w:p>
            <w:r>
              <w:t>Python 3.13</w:t>
            </w:r>
          </w:p>
        </w:tc>
        <w:tc>
          <w:tcPr>
            <w:tcW w:type="dxa" w:w="4968"/>
            <w:vAlign w:val="center"/>
          </w:tcPr>
          <w:p>
            <w:r>
              <w:t>Main programming language</w:t>
            </w:r>
          </w:p>
        </w:tc>
      </w:tr>
      <w:tr>
        <w:tc>
          <w:tcPr>
            <w:tcW w:type="dxa" w:w="4968"/>
            <w:vAlign w:val="center"/>
          </w:tcPr>
          <w:p>
            <w:r>
              <w:t>FastAPI</w:t>
            </w:r>
          </w:p>
        </w:tc>
        <w:tc>
          <w:tcPr>
            <w:tcW w:type="dxa" w:w="4968"/>
            <w:vAlign w:val="center"/>
          </w:tcPr>
          <w:p>
            <w:r>
              <w:t>REST API framework</w:t>
            </w:r>
          </w:p>
        </w:tc>
      </w:tr>
      <w:tr>
        <w:tc>
          <w:tcPr>
            <w:tcW w:type="dxa" w:w="4968"/>
            <w:vAlign w:val="center"/>
          </w:tcPr>
          <w:p>
            <w:r>
              <w:t>Uvicorn</w:t>
            </w:r>
          </w:p>
        </w:tc>
        <w:tc>
          <w:tcPr>
            <w:tcW w:type="dxa" w:w="4968"/>
            <w:vAlign w:val="center"/>
          </w:tcPr>
          <w:p>
            <w:r>
              <w:t>ASGI server</w:t>
            </w:r>
          </w:p>
        </w:tc>
      </w:tr>
      <w:tr>
        <w:tc>
          <w:tcPr>
            <w:tcW w:type="dxa" w:w="4968"/>
            <w:vAlign w:val="center"/>
          </w:tcPr>
          <w:p>
            <w:r>
              <w:t>SQLAlchemy</w:t>
            </w:r>
          </w:p>
        </w:tc>
        <w:tc>
          <w:tcPr>
            <w:tcW w:type="dxa" w:w="4968"/>
            <w:vAlign w:val="center"/>
          </w:tcPr>
          <w:p>
            <w:r>
              <w:t>Database ORM</w:t>
            </w:r>
          </w:p>
        </w:tc>
      </w:tr>
      <w:tr>
        <w:tc>
          <w:tcPr>
            <w:tcW w:type="dxa" w:w="4968"/>
            <w:vAlign w:val="center"/>
          </w:tcPr>
          <w:p>
            <w:r>
              <w:t>SQLite</w:t>
            </w:r>
          </w:p>
        </w:tc>
        <w:tc>
          <w:tcPr>
            <w:tcW w:type="dxa" w:w="4968"/>
            <w:vAlign w:val="center"/>
          </w:tcPr>
          <w:p>
            <w:r>
              <w:t>Relational database</w:t>
            </w:r>
          </w:p>
        </w:tc>
      </w:tr>
      <w:tr>
        <w:tc>
          <w:tcPr>
            <w:tcW w:type="dxa" w:w="4968"/>
            <w:vAlign w:val="center"/>
          </w:tcPr>
          <w:p>
            <w:r>
              <w:t>Alembic</w:t>
            </w:r>
          </w:p>
        </w:tc>
        <w:tc>
          <w:tcPr>
            <w:tcW w:type="dxa" w:w="4968"/>
            <w:vAlign w:val="center"/>
          </w:tcPr>
          <w:p>
            <w:r>
              <w:t>Database migration management</w:t>
            </w:r>
          </w:p>
        </w:tc>
      </w:tr>
      <w:tr>
        <w:tc>
          <w:tcPr>
            <w:tcW w:type="dxa" w:w="4968"/>
            <w:vAlign w:val="center"/>
          </w:tcPr>
          <w:p>
            <w:r>
              <w:t>Pydantic</w:t>
            </w:r>
          </w:p>
        </w:tc>
        <w:tc>
          <w:tcPr>
            <w:tcW w:type="dxa" w:w="4968"/>
            <w:vAlign w:val="center"/>
          </w:tcPr>
          <w:p>
            <w:r>
              <w:t>Request/response validation</w:t>
            </w:r>
          </w:p>
        </w:tc>
      </w:tr>
      <w:tr>
        <w:tc>
          <w:tcPr>
            <w:tcW w:type="dxa" w:w="4968"/>
            <w:vAlign w:val="center"/>
          </w:tcPr>
          <w:p>
            <w:r>
              <w:t>bcrypt</w:t>
            </w:r>
          </w:p>
        </w:tc>
        <w:tc>
          <w:tcPr>
            <w:tcW w:type="dxa" w:w="4968"/>
            <w:vAlign w:val="center"/>
          </w:tcPr>
          <w:p>
            <w:r>
              <w:t>Password hashing</w:t>
            </w:r>
          </w:p>
        </w:tc>
      </w:tr>
      <w:tr>
        <w:tc>
          <w:tcPr>
            <w:tcW w:type="dxa" w:w="4968"/>
            <w:vAlign w:val="center"/>
          </w:tcPr>
          <w:p>
            <w:r>
              <w:t>python-jose</w:t>
            </w:r>
          </w:p>
        </w:tc>
        <w:tc>
          <w:tcPr>
            <w:tcW w:type="dxa" w:w="4968"/>
            <w:vAlign w:val="center"/>
          </w:tcPr>
          <w:p>
            <w:r>
              <w:t>JWT creation and verification</w:t>
            </w:r>
          </w:p>
        </w:tc>
      </w:tr>
      <w:tr>
        <w:tc>
          <w:tcPr>
            <w:tcW w:type="dxa" w:w="4968"/>
            <w:vAlign w:val="center"/>
          </w:tcPr>
          <w:p>
            <w:r>
              <w:t>PyMuPDF</w:t>
            </w:r>
          </w:p>
        </w:tc>
        <w:tc>
          <w:tcPr>
            <w:tcW w:type="dxa" w:w="4968"/>
            <w:vAlign w:val="center"/>
          </w:tcPr>
          <w:p>
            <w:r>
              <w:t>PDF text extraction</w:t>
            </w:r>
          </w:p>
        </w:tc>
      </w:tr>
      <w:tr>
        <w:tc>
          <w:tcPr>
            <w:tcW w:type="dxa" w:w="4968"/>
            <w:vAlign w:val="center"/>
          </w:tcPr>
          <w:p>
            <w:r>
              <w:t>python-docx</w:t>
            </w:r>
          </w:p>
        </w:tc>
        <w:tc>
          <w:tcPr>
            <w:tcW w:type="dxa" w:w="4968"/>
            <w:vAlign w:val="center"/>
          </w:tcPr>
          <w:p>
            <w:r>
              <w:t>DOCX text extraction</w:t>
            </w:r>
          </w:p>
        </w:tc>
      </w:tr>
      <w:tr>
        <w:tc>
          <w:tcPr>
            <w:tcW w:type="dxa" w:w="4968"/>
            <w:vAlign w:val="center"/>
          </w:tcPr>
          <w:p>
            <w:r>
              <w:t>LangChain / langchain-groq</w:t>
            </w:r>
          </w:p>
        </w:tc>
        <w:tc>
          <w:tcPr>
            <w:tcW w:type="dxa" w:w="4968"/>
            <w:vAlign w:val="center"/>
          </w:tcPr>
          <w:p>
            <w:r>
              <w:t>LLM integration</w:t>
            </w:r>
          </w:p>
        </w:tc>
      </w:tr>
      <w:tr>
        <w:tc>
          <w:tcPr>
            <w:tcW w:type="dxa" w:w="4968"/>
            <w:vAlign w:val="center"/>
          </w:tcPr>
          <w:p>
            <w:r>
              <w:t>Groq</w:t>
            </w:r>
          </w:p>
        </w:tc>
        <w:tc>
          <w:tcPr>
            <w:tcW w:type="dxa" w:w="4968"/>
            <w:vAlign w:val="center"/>
          </w:tcPr>
          <w:p>
            <w:r>
              <w:t>LLM inference provider</w:t>
            </w:r>
          </w:p>
        </w:tc>
      </w:tr>
      <w:tr>
        <w:tc>
          <w:tcPr>
            <w:tcW w:type="dxa" w:w="4968"/>
            <w:vAlign w:val="center"/>
          </w:tcPr>
          <w:p>
            <w:r>
              <w:t>Sentence Transformers</w:t>
            </w:r>
          </w:p>
        </w:tc>
        <w:tc>
          <w:tcPr>
            <w:tcW w:type="dxa" w:w="4968"/>
            <w:vAlign w:val="center"/>
          </w:tcPr>
          <w:p>
            <w:r>
              <w:t>Text embeddings</w:t>
            </w:r>
          </w:p>
        </w:tc>
      </w:tr>
      <w:tr>
        <w:tc>
          <w:tcPr>
            <w:tcW w:type="dxa" w:w="4968"/>
            <w:vAlign w:val="center"/>
          </w:tcPr>
          <w:p>
            <w:r>
              <w:t>scikit-learn</w:t>
            </w:r>
          </w:p>
        </w:tc>
        <w:tc>
          <w:tcPr>
            <w:tcW w:type="dxa" w:w="4968"/>
            <w:vAlign w:val="center"/>
          </w:tcPr>
          <w:p>
            <w:r>
              <w:t>Cosine similarity</w:t>
            </w:r>
          </w:p>
        </w:tc>
      </w:tr>
      <w:tr>
        <w:tc>
          <w:tcPr>
            <w:tcW w:type="dxa" w:w="4968"/>
            <w:vAlign w:val="center"/>
          </w:tcPr>
          <w:p>
            <w:r>
              <w:t>ChromaDB</w:t>
            </w:r>
          </w:p>
        </w:tc>
        <w:tc>
          <w:tcPr>
            <w:tcW w:type="dxa" w:w="4968"/>
            <w:vAlign w:val="center"/>
          </w:tcPr>
          <w:p>
            <w:r>
              <w:t>Persistent vector store</w:t>
            </w:r>
          </w:p>
        </w:tc>
      </w:tr>
      <w:tr>
        <w:tc>
          <w:tcPr>
            <w:tcW w:type="dxa" w:w="4968"/>
            <w:vAlign w:val="center"/>
          </w:tcPr>
          <w:p>
            <w:r>
              <w:t>HTML/CSS/JavaScript</w:t>
            </w:r>
          </w:p>
        </w:tc>
        <w:tc>
          <w:tcPr>
            <w:tcW w:type="dxa" w:w="4968"/>
            <w:vAlign w:val="center"/>
          </w:tcPr>
          <w:p>
            <w:r>
              <w:t>Frontend</w:t>
            </w:r>
          </w:p>
        </w:tc>
      </w:tr>
      <w:tr>
        <w:tc>
          <w:tcPr>
            <w:tcW w:type="dxa" w:w="4968"/>
            <w:vAlign w:val="center"/>
          </w:tcPr>
          <w:p>
            <w:r>
              <w:t>Pytest</w:t>
            </w:r>
          </w:p>
        </w:tc>
        <w:tc>
          <w:tcPr>
            <w:tcW w:type="dxa" w:w="4968"/>
            <w:vAlign w:val="center"/>
          </w:tcPr>
          <w:p>
            <w:r>
              <w:t>Automated testing</w:t>
            </w:r>
          </w:p>
        </w:tc>
      </w:tr>
    </w:tbl>
    <w:p/>
    <w:p>
      <w:pPr>
        <w:pStyle w:val="Heading2"/>
      </w:pPr>
      <w:r>
        <w:t>4.1 Why the Stack Is Structured This Way</w:t>
      </w:r>
    </w:p>
    <w:p>
      <w:pPr>
        <w:spacing w:after="100" w:line="276" w:lineRule="auto"/>
      </w:pPr>
      <w:r>
        <w:t>FastAPI provides typed request validation and automatic OpenAPI documentation. SQLAlchemy separates application code from raw SQL. SQLite keeps the local project lightweight. Sentence Transformers provides reusable embeddings for semantic comparison and RAG. ChromaDB provides persistent vector retrieval without requiring a separate database server during development.</w:t>
      </w:r>
    </w:p>
    <w:p>
      <w:pPr>
        <w:pStyle w:val="Heading2"/>
      </w:pPr>
      <w:r>
        <w:t>4.2 Frontend Constraint</w:t>
      </w:r>
    </w:p>
    <w:p>
      <w:pPr>
        <w:spacing w:after="100" w:line="276" w:lineRule="auto"/>
      </w:pPr>
      <w:r>
        <w:t>The frontend intentionally uses HTML, CSS, and Vanilla JavaScript. No React, Angular, or Vue dependency is required. This makes the application architecture easy to inspect and demonstrates direct understanding of browser-to-API communication.</w:t>
      </w:r>
    </w:p>
    <w:p>
      <w:pPr>
        <w:pStyle w:val="Heading1"/>
      </w:pPr>
      <w:r>
        <w:t>5. System Architecture</w:t>
      </w:r>
    </w:p>
    <w:p>
      <w:pPr>
        <w:pStyle w:val="Heading2"/>
      </w:pPr>
      <w:r>
        <w:t>5.1 Layered Architecture</w:t>
      </w:r>
    </w:p>
    <w:p>
      <w:pPr>
        <w:pStyle w:val="NoSpacing"/>
        <w:spacing w:after="120"/>
        <w:ind w:left="360"/>
      </w:pPr>
      <w:r>
        <w:rPr>
          <w:rFonts w:ascii="Consolas" w:hAnsi="Consolas"/>
          <w:sz w:val="17"/>
        </w:rPr>
        <w:t>Presentation Layer</w:t>
        <w:br/>
        <w:t xml:space="preserve">    HTML / CSS / Vanilla JavaScript</w:t>
        <w:br/>
        <w:t xml:space="preserve">              |</w:t>
        <w:br/>
        <w:t xml:space="preserve">              v</w:t>
        <w:br/>
        <w:t>API Layer</w:t>
        <w:br/>
        <w:t xml:space="preserve">    FastAPI Routers</w:t>
        <w:br/>
        <w:t xml:space="preserve">              |</w:t>
        <w:br/>
        <w:t xml:space="preserve">              v</w:t>
        <w:br/>
        <w:t>Application Layer</w:t>
        <w:br/>
        <w:t xml:space="preserve">    Resume Services</w:t>
        <w:br/>
        <w:t xml:space="preserve">    Matching Services</w:t>
        <w:br/>
        <w:t xml:space="preserve">    Career Services</w:t>
        <w:br/>
        <w:t xml:space="preserve">              |</w:t>
        <w:br/>
        <w:t xml:space="preserve">        +-----+-----+</w:t>
        <w:br/>
        <w:t xml:space="preserve">        |           |</w:t>
        <w:br/>
        <w:t xml:space="preserve">        v           v</w:t>
        <w:br/>
        <w:t>AI Layer        RAG Layer</w:t>
        <w:br/>
        <w:t>LLM Agents      Retriever / Embeddings / Chroma</w:t>
        <w:br/>
        <w:t xml:space="preserve">        |           |</w:t>
        <w:br/>
        <w:t xml:space="preserve">        +-----+-----+</w:t>
        <w:br/>
        <w:t xml:space="preserve">              |</w:t>
        <w:br/>
        <w:t xml:space="preserve">              v</w:t>
        <w:br/>
        <w:t>Data Layer</w:t>
        <w:br/>
        <w:t>SQLite + uploaded files + vector store</w:t>
      </w:r>
    </w:p>
    <w:p>
      <w:pPr>
        <w:pStyle w:val="Heading2"/>
      </w:pPr>
      <w:r>
        <w:t>5.2 API Modules</w:t>
      </w:r>
    </w:p>
    <w:p>
      <w:pPr>
        <w:pStyle w:val="ListBullet"/>
        <w:spacing w:after="40"/>
      </w:pPr>
      <w:r>
        <w:t>auth.py — registration, login, current user.</w:t>
      </w:r>
    </w:p>
    <w:p>
      <w:pPr>
        <w:pStyle w:val="ListBullet"/>
        <w:spacing w:after="40"/>
      </w:pPr>
      <w:r>
        <w:t>resumes.py — upload, analyze, retrieve saved analysis.</w:t>
      </w:r>
    </w:p>
    <w:p>
      <w:pPr>
        <w:pStyle w:val="ListBullet"/>
        <w:spacing w:after="40"/>
      </w:pPr>
      <w:r>
        <w:t>jobs.py — CRUD and search.</w:t>
      </w:r>
    </w:p>
    <w:p>
      <w:pPr>
        <w:pStyle w:val="ListBullet"/>
        <w:spacing w:after="40"/>
      </w:pPr>
      <w:r>
        <w:t>matching.py — resume-to-job matching.</w:t>
      </w:r>
    </w:p>
    <w:p>
      <w:pPr>
        <w:pStyle w:val="ListBullet"/>
        <w:spacing w:after="40"/>
      </w:pPr>
      <w:r>
        <w:t>career.py — career advice generation.</w:t>
      </w:r>
    </w:p>
    <w:p>
      <w:pPr>
        <w:pStyle w:val="Heading2"/>
      </w:pPr>
      <w:r>
        <w:t>5.3 Service Modules</w:t>
      </w:r>
    </w:p>
    <w:p>
      <w:pPr>
        <w:pStyle w:val="ListBullet"/>
        <w:spacing w:after="40"/>
      </w:pPr>
      <w:r>
        <w:t>resume_parser.py — PDF/DOCX extraction.</w:t>
      </w:r>
    </w:p>
    <w:p>
      <w:pPr>
        <w:pStyle w:val="ListBullet"/>
        <w:spacing w:after="40"/>
      </w:pPr>
      <w:r>
        <w:t>skill matcher — deterministic skill comparison.</w:t>
      </w:r>
    </w:p>
    <w:p>
      <w:pPr>
        <w:pStyle w:val="ListBullet"/>
        <w:spacing w:after="40"/>
      </w:pPr>
      <w:r>
        <w:t>semantic_matcher.py — embedding-based similarity.</w:t>
      </w:r>
    </w:p>
    <w:p>
      <w:pPr>
        <w:pStyle w:val="ListBullet"/>
        <w:spacing w:after="40"/>
      </w:pPr>
      <w:r>
        <w:t>scoring.py — weighted final score.</w:t>
      </w:r>
    </w:p>
    <w:p>
      <w:pPr>
        <w:pStyle w:val="Heading2"/>
      </w:pPr>
      <w:r>
        <w:t>5.4 AI and RAG Modules</w:t>
      </w:r>
    </w:p>
    <w:p>
      <w:pPr>
        <w:pStyle w:val="ListBullet"/>
        <w:spacing w:after="40"/>
      </w:pPr>
      <w:r>
        <w:t>Resume Analyzer Agent — extracts structured resume information.</w:t>
      </w:r>
    </w:p>
    <w:p>
      <w:pPr>
        <w:pStyle w:val="ListBullet"/>
        <w:spacing w:after="40"/>
      </w:pPr>
      <w:r>
        <w:t>Career Advisor Agent — generates recommendations using retrieved context.</w:t>
      </w:r>
    </w:p>
    <w:p>
      <w:pPr>
        <w:pStyle w:val="ListBullet"/>
        <w:spacing w:after="40"/>
      </w:pPr>
      <w:r>
        <w:t>RAG loader/chunker/embeddings/vector store/retriever — knowledge pipeline.</w:t>
      </w:r>
    </w:p>
    <w:p>
      <w:pPr>
        <w:pStyle w:val="Heading1"/>
      </w:pPr>
      <w:r>
        <w:t>6. Project Structure</w:t>
      </w:r>
    </w:p>
    <w:p>
      <w:pPr>
        <w:pStyle w:val="NoSpacing"/>
        <w:spacing w:after="120"/>
        <w:ind w:left="360"/>
      </w:pPr>
      <w:r>
        <w:rPr>
          <w:rFonts w:ascii="Consolas" w:hAnsi="Consolas"/>
          <w:sz w:val="17"/>
        </w:rPr>
        <w:t>ai-resume-analyzer/</w:t>
        <w:br/>
        <w:t>├── app/</w:t>
        <w:br/>
        <w:t>│   ├── main.py</w:t>
        <w:br/>
        <w:t>│   ├── api/</w:t>
        <w:br/>
        <w:t>│   │   ├── auth.py</w:t>
        <w:br/>
        <w:t>│   │   ├── resumes.py</w:t>
        <w:br/>
        <w:t>│   │   ├── jobs.py</w:t>
        <w:br/>
        <w:t>│   │   ├── matching.py</w:t>
        <w:br/>
        <w:t>│   │   └── career.py</w:t>
        <w:br/>
        <w:t>│   ├── core/</w:t>
        <w:br/>
        <w:t>│   │   ├── config.py</w:t>
        <w:br/>
        <w:t>│   │   └── security.py</w:t>
        <w:br/>
        <w:t>│   ├── db/</w:t>
        <w:br/>
        <w:t>│   │   ├── database.py</w:t>
        <w:br/>
        <w:t>│   │   └── models.py</w:t>
        <w:br/>
        <w:t>│   ├── schemas/</w:t>
        <w:br/>
        <w:t>│   ├── services/</w:t>
        <w:br/>
        <w:t>│   ├── ai/</w:t>
        <w:br/>
        <w:t>│   └── rag/</w:t>
        <w:br/>
        <w:t>├── frontend/</w:t>
        <w:br/>
        <w:t>│   ├── index.html</w:t>
        <w:br/>
        <w:t>│   ├── login.html</w:t>
        <w:br/>
        <w:t>│   ├── register.html</w:t>
        <w:br/>
        <w:t>│   ├── css/</w:t>
        <w:br/>
        <w:t>│   └── js/</w:t>
        <w:br/>
        <w:t>├── knowledge_base/</w:t>
        <w:br/>
        <w:t>├── uploads/</w:t>
        <w:br/>
        <w:t>├── data/</w:t>
        <w:br/>
        <w:t>├── migrations/</w:t>
        <w:br/>
        <w:t>├── tests/</w:t>
        <w:br/>
        <w:t>├── docs/</w:t>
        <w:br/>
        <w:t>├── .env</w:t>
        <w:br/>
        <w:t>├── .env.example</w:t>
        <w:br/>
        <w:t>├── requirements.txt</w:t>
        <w:br/>
        <w:t>└── run.py</w:t>
      </w:r>
    </w:p>
    <w:p>
      <w:pPr>
        <w:pStyle w:val="Heading2"/>
      </w:pPr>
      <w:r>
        <w:t>6.1 Configuration</w:t>
      </w:r>
    </w:p>
    <w:p>
      <w:pPr>
        <w:spacing w:after="100" w:line="276" w:lineRule="auto"/>
      </w:pPr>
      <w:r>
        <w:t>Configuration is loaded through environment variables. The application stores settings such as database URL, JWT secret, LLM provider, model name, and API key in .env during local development.</w:t>
      </w:r>
    </w:p>
    <w:p>
      <w:pPr>
        <w:pStyle w:val="Heading2"/>
      </w:pPr>
      <w:r>
        <w:t>6.2 Environment Variables</w:t>
      </w:r>
    </w:p>
    <w:p>
      <w:pPr>
        <w:pStyle w:val="NoSpacing"/>
        <w:spacing w:after="120"/>
        <w:ind w:left="360"/>
      </w:pPr>
      <w:r>
        <w:rPr>
          <w:rFonts w:ascii="Consolas" w:hAnsi="Consolas"/>
          <w:sz w:val="17"/>
        </w:rPr>
        <w:t>APP_NAME=AI Resume Analyzer</w:t>
        <w:br/>
        <w:t>APP_VERSION=0.1.0</w:t>
        <w:br/>
        <w:t>DEBUG=true</w:t>
        <w:br/>
        <w:t>DATABASE_URL=sqlite:///./data/app.db</w:t>
        <w:br/>
        <w:t>JWT_SECRET_KEY=...</w:t>
        <w:br/>
        <w:t>JWT_ALGORITHM=HS256</w:t>
        <w:br/>
        <w:t>JWT_ACCESS_TOKEN_EXPIRE_MINUTES=60</w:t>
        <w:br/>
        <w:t>LLM_PROVIDER=groq</w:t>
        <w:br/>
        <w:t>LLM_MODEL=openai/gpt-oss-20b</w:t>
        <w:br/>
        <w:t>LLM_API_KEY=...</w:t>
      </w:r>
    </w:p>
    <w:p>
      <w:pPr>
        <w:pStyle w:val="Heading1"/>
      </w:pPr>
      <w:r>
        <w:t>7. Authentication and Security</w:t>
      </w:r>
    </w:p>
    <w:p>
      <w:pPr>
        <w:pStyle w:val="Heading2"/>
      </w:pPr>
      <w:r>
        <w:t>7.1 Registration</w:t>
      </w:r>
    </w:p>
    <w:p>
      <w:pPr>
        <w:spacing w:after="100" w:line="276" w:lineRule="auto"/>
      </w:pPr>
      <w:r>
        <w:t>The registration endpoint accepts a full name, email, and password. The password is hashed with bcrypt before storage. The plaintext password is never stored in the database.</w:t>
      </w:r>
    </w:p>
    <w:p>
      <w:pPr>
        <w:pStyle w:val="Heading2"/>
      </w:pPr>
      <w:r>
        <w:t>7.2 Login</w:t>
      </w:r>
    </w:p>
    <w:p>
      <w:pPr>
        <w:spacing w:after="100" w:line="276" w:lineRule="auto"/>
      </w:pPr>
      <w:r>
        <w:t>The login endpoint uses OAuth2 password-form semantics. After credentials are verified, the server creates a signed JWT access token. The frontend stores the token in localStorage for subsequent authenticated requests.</w:t>
      </w:r>
    </w:p>
    <w:p>
      <w:pPr>
        <w:pStyle w:val="Heading2"/>
      </w:pPr>
      <w:r>
        <w:t>7.3 JWT Payload</w:t>
      </w:r>
    </w:p>
    <w:p>
      <w:pPr>
        <w:pStyle w:val="NoSpacing"/>
        <w:spacing w:after="120"/>
        <w:ind w:left="360"/>
      </w:pPr>
      <w:r>
        <w:rPr>
          <w:rFonts w:ascii="Consolas" w:hAnsi="Consolas"/>
          <w:sz w:val="17"/>
        </w:rPr>
        <w:t>{</w:t>
        <w:br/>
        <w:t xml:space="preserve">  "sub": "&lt;user_id&gt;",</w:t>
        <w:br/>
        <w:t xml:space="preserve">  "exp": "&lt;expiration timestamp&gt;"</w:t>
        <w:br/>
        <w:t>}</w:t>
      </w:r>
    </w:p>
    <w:p>
      <w:pPr>
        <w:pStyle w:val="Heading2"/>
      </w:pPr>
      <w:r>
        <w:t>7.4 Protected Resources</w:t>
      </w:r>
    </w:p>
    <w:p>
      <w:pPr>
        <w:spacing w:after="100" w:line="276" w:lineRule="auto"/>
      </w:pPr>
      <w:r>
        <w:t>Resume endpoints require a valid Bearer token. The server decodes the token, identifies the user, and checks ownership before returning or modifying user-specific resume data.</w:t>
      </w:r>
    </w:p>
    <w:p>
      <w:pPr>
        <w:pStyle w:val="Heading2"/>
      </w:pPr>
      <w:r>
        <w:t>7.5 Security Considerations</w:t>
      </w:r>
    </w:p>
    <w:p>
      <w:pPr>
        <w:pStyle w:val="ListBullet"/>
        <w:spacing w:after="40"/>
      </w:pPr>
      <w:r>
        <w:t>Never commit .env or real API keys.</w:t>
      </w:r>
    </w:p>
    <w:p>
      <w:pPr>
        <w:pStyle w:val="ListBullet"/>
        <w:spacing w:after="40"/>
      </w:pPr>
      <w:r>
        <w:t>Use a strong production JWT secret.</w:t>
      </w:r>
    </w:p>
    <w:p>
      <w:pPr>
        <w:pStyle w:val="ListBullet"/>
        <w:spacing w:after="40"/>
      </w:pPr>
      <w:r>
        <w:t>Use HTTPS in production.</w:t>
      </w:r>
    </w:p>
    <w:p>
      <w:pPr>
        <w:pStyle w:val="ListBullet"/>
        <w:spacing w:after="40"/>
      </w:pPr>
      <w:r>
        <w:t>Validate file type and file size.</w:t>
      </w:r>
    </w:p>
    <w:p>
      <w:pPr>
        <w:pStyle w:val="ListBullet"/>
        <w:spacing w:after="40"/>
      </w:pPr>
      <w:r>
        <w:t>Keep user-specific ownership checks on the backend.</w:t>
      </w:r>
    </w:p>
    <w:p>
      <w:pPr>
        <w:pStyle w:val="ListBullet"/>
        <w:spacing w:after="40"/>
      </w:pPr>
      <w:r>
        <w:t>Avoid rendering untrusted values with raw innerHTML in a hardened production frontend.</w:t>
      </w:r>
    </w:p>
    <w:p>
      <w:pPr>
        <w:pStyle w:val="Heading1"/>
      </w:pPr>
      <w:r>
        <w:t>8. Resume Upload and Text Extraction</w:t>
      </w:r>
    </w:p>
    <w:p>
      <w:pPr>
        <w:pStyle w:val="Heading2"/>
      </w:pPr>
      <w:r>
        <w:t>8.1 Supported Formats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Format</w:t>
            </w:r>
          </w:p>
        </w:tc>
        <w:tc>
          <w:tcPr>
            <w:tcW w:type="dxa" w:w="3312"/>
            <w:vAlign w:val="center"/>
          </w:tcPr>
          <w:p>
            <w:r>
              <w:rPr>
                <w:b/>
              </w:rPr>
              <w:t>Library</w:t>
            </w:r>
          </w:p>
        </w:tc>
        <w:tc>
          <w:tcPr>
            <w:tcW w:type="dxa" w:w="3312"/>
            <w:vAlign w:val="center"/>
          </w:tcPr>
          <w:p>
            <w:r>
              <w:rPr>
                <w:b/>
              </w:rPr>
              <w:t>Extraction Method</w:t>
            </w:r>
          </w:p>
        </w:tc>
      </w:tr>
      <w:tr>
        <w:tc>
          <w:tcPr>
            <w:tcW w:type="dxa" w:w="3312"/>
            <w:vAlign w:val="center"/>
          </w:tcPr>
          <w:p>
            <w:r>
              <w:t>PDF</w:t>
            </w:r>
          </w:p>
        </w:tc>
        <w:tc>
          <w:tcPr>
            <w:tcW w:type="dxa" w:w="3312"/>
            <w:vAlign w:val="center"/>
          </w:tcPr>
          <w:p>
            <w:r>
              <w:t>PyMuPDF</w:t>
            </w:r>
          </w:p>
        </w:tc>
        <w:tc>
          <w:tcPr>
            <w:tcW w:type="dxa" w:w="3312"/>
            <w:vAlign w:val="center"/>
          </w:tcPr>
          <w:p>
            <w:r>
              <w:t>Read each page and concatenate extracted text.</w:t>
            </w:r>
          </w:p>
        </w:tc>
      </w:tr>
      <w:tr>
        <w:tc>
          <w:tcPr>
            <w:tcW w:type="dxa" w:w="3312"/>
            <w:vAlign w:val="center"/>
          </w:tcPr>
          <w:p>
            <w:r>
              <w:t>DOCX</w:t>
            </w:r>
          </w:p>
        </w:tc>
        <w:tc>
          <w:tcPr>
            <w:tcW w:type="dxa" w:w="3312"/>
            <w:vAlign w:val="center"/>
          </w:tcPr>
          <w:p>
            <w:r>
              <w:t>python-docx</w:t>
            </w:r>
          </w:p>
        </w:tc>
        <w:tc>
          <w:tcPr>
            <w:tcW w:type="dxa" w:w="3312"/>
            <w:vAlign w:val="center"/>
          </w:tcPr>
          <w:p>
            <w:r>
              <w:t>Read non-empty paragraphs.</w:t>
            </w:r>
          </w:p>
        </w:tc>
      </w:tr>
    </w:tbl>
    <w:p/>
    <w:p>
      <w:pPr>
        <w:pStyle w:val="Heading2"/>
      </w:pPr>
      <w:r>
        <w:t>8.2 Upload Flow</w:t>
      </w:r>
    </w:p>
    <w:p>
      <w:pPr>
        <w:pStyle w:val="ListNumber"/>
        <w:spacing w:after="40"/>
      </w:pPr>
      <w:r>
        <w:t>Authenticate the user.</w:t>
      </w:r>
    </w:p>
    <w:p>
      <w:pPr>
        <w:pStyle w:val="ListNumber"/>
        <w:spacing w:after="40"/>
      </w:pPr>
      <w:r>
        <w:t>Receive multipart file upload.</w:t>
      </w:r>
    </w:p>
    <w:p>
      <w:pPr>
        <w:pStyle w:val="ListNumber"/>
        <w:spacing w:after="40"/>
      </w:pPr>
      <w:r>
        <w:t>Validate extension and size.</w:t>
      </w:r>
    </w:p>
    <w:p>
      <w:pPr>
        <w:pStyle w:val="ListNumber"/>
        <w:spacing w:after="40"/>
      </w:pPr>
      <w:r>
        <w:t>Generate a unique file path.</w:t>
      </w:r>
    </w:p>
    <w:p>
      <w:pPr>
        <w:pStyle w:val="ListNumber"/>
        <w:spacing w:after="40"/>
      </w:pPr>
      <w:r>
        <w:t>Save the file under uploads/.</w:t>
      </w:r>
    </w:p>
    <w:p>
      <w:pPr>
        <w:pStyle w:val="ListNumber"/>
        <w:spacing w:after="40"/>
      </w:pPr>
      <w:r>
        <w:t>Extract text immediately.</w:t>
      </w:r>
    </w:p>
    <w:p>
      <w:pPr>
        <w:pStyle w:val="ListNumber"/>
        <w:spacing w:after="40"/>
      </w:pPr>
      <w:r>
        <w:t>Store resume metadata and extracted text in SQLite.</w:t>
      </w:r>
    </w:p>
    <w:p>
      <w:pPr>
        <w:pStyle w:val="ListNumber"/>
        <w:spacing w:after="40"/>
      </w:pPr>
      <w:r>
        <w:t>Return the resume record.</w:t>
      </w:r>
    </w:p>
    <w:p>
      <w:pPr>
        <w:pStyle w:val="Heading2"/>
      </w:pPr>
      <w:r>
        <w:t>8.3 Resume Status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Status</w:t>
            </w:r>
          </w:p>
        </w:tc>
        <w:tc>
          <w:tcPr>
            <w:tcW w:type="dxa" w:w="4968"/>
            <w:vAlign w:val="center"/>
          </w:tcPr>
          <w:p>
            <w:r>
              <w:rPr>
                <w:b/>
              </w:rPr>
              <w:t>Meaning</w:t>
            </w:r>
          </w:p>
        </w:tc>
      </w:tr>
      <w:tr>
        <w:tc>
          <w:tcPr>
            <w:tcW w:type="dxa" w:w="4968"/>
            <w:vAlign w:val="center"/>
          </w:tcPr>
          <w:p>
            <w:r>
              <w:t>uploaded</w:t>
            </w:r>
          </w:p>
        </w:tc>
        <w:tc>
          <w:tcPr>
            <w:tcW w:type="dxa" w:w="4968"/>
            <w:vAlign w:val="center"/>
          </w:tcPr>
          <w:p>
            <w:r>
              <w:t>File record created before processing completes.</w:t>
            </w:r>
          </w:p>
        </w:tc>
      </w:tr>
      <w:tr>
        <w:tc>
          <w:tcPr>
            <w:tcW w:type="dxa" w:w="4968"/>
            <w:vAlign w:val="center"/>
          </w:tcPr>
          <w:p>
            <w:r>
              <w:t>parsed</w:t>
            </w:r>
          </w:p>
        </w:tc>
        <w:tc>
          <w:tcPr>
            <w:tcW w:type="dxa" w:w="4968"/>
            <w:vAlign w:val="center"/>
          </w:tcPr>
          <w:p>
            <w:r>
              <w:t>Text extraction completed successfully.</w:t>
            </w:r>
          </w:p>
        </w:tc>
      </w:tr>
      <w:tr>
        <w:tc>
          <w:tcPr>
            <w:tcW w:type="dxa" w:w="4968"/>
            <w:vAlign w:val="center"/>
          </w:tcPr>
          <w:p>
            <w:r>
              <w:t>analyzed</w:t>
            </w:r>
          </w:p>
        </w:tc>
        <w:tc>
          <w:tcPr>
            <w:tcW w:type="dxa" w:w="4968"/>
            <w:vAlign w:val="center"/>
          </w:tcPr>
          <w:p>
            <w:r>
              <w:t>AI analysis has been generated and saved.</w:t>
            </w:r>
          </w:p>
        </w:tc>
      </w:tr>
    </w:tbl>
    <w:p/>
    <w:p>
      <w:pPr>
        <w:pStyle w:val="Heading2"/>
      </w:pPr>
      <w:r>
        <w:t>8.4 Persistence</w:t>
      </w:r>
    </w:p>
    <w:p>
      <w:pPr>
        <w:spacing w:after="100" w:line="276" w:lineRule="auto"/>
      </w:pPr>
      <w:r>
        <w:t>The Resume table stores the filename, file path, type, extracted text, processing status, user ID, and upload timestamp. Keeping extracted text in the database avoids reparsing the same document for every subsequent operation.</w:t>
      </w:r>
    </w:p>
    <w:p>
      <w:pPr>
        <w:pStyle w:val="Heading1"/>
      </w:pPr>
      <w:r>
        <w:t>9. AI Resume Analysis</w:t>
      </w:r>
    </w:p>
    <w:p>
      <w:pPr>
        <w:pStyle w:val="Heading2"/>
      </w:pPr>
      <w:r>
        <w:t>9.1 Purpose</w:t>
      </w:r>
    </w:p>
    <w:p>
      <w:pPr>
        <w:spacing w:after="100" w:line="276" w:lineRule="auto"/>
      </w:pPr>
      <w:r>
        <w:t>The Resume Analyzer converts unstructured resume text into a predictable JSON structure that can be stored and consumed by the matching engine.</w:t>
      </w:r>
    </w:p>
    <w:p>
      <w:pPr>
        <w:pStyle w:val="Heading2"/>
      </w:pPr>
      <w:r>
        <w:t>9.2 Output Schema</w:t>
      </w:r>
    </w:p>
    <w:p>
      <w:pPr>
        <w:pStyle w:val="NoSpacing"/>
        <w:spacing w:after="120"/>
        <w:ind w:left="360"/>
      </w:pPr>
      <w:r>
        <w:rPr>
          <w:rFonts w:ascii="Consolas" w:hAnsi="Consolas"/>
          <w:sz w:val="17"/>
        </w:rPr>
        <w:t>{</w:t>
        <w:br/>
        <w:t xml:space="preserve">  "summary": "...",</w:t>
        <w:br/>
        <w:t xml:space="preserve">  "technical_skills": ["Python", "SQL"],</w:t>
        <w:br/>
        <w:t xml:space="preserve">  "soft_skills": ["Teamwork"],</w:t>
        <w:br/>
        <w:t xml:space="preserve">  "education": ["..."],</w:t>
        <w:br/>
        <w:t xml:space="preserve">  "experience": ["..."]</w:t>
        <w:br/>
        <w:t>}</w:t>
      </w:r>
    </w:p>
    <w:p>
      <w:pPr>
        <w:pStyle w:val="Heading2"/>
      </w:pPr>
      <w:r>
        <w:t>9.3 LLM Integration</w:t>
      </w:r>
    </w:p>
    <w:p>
      <w:pPr>
        <w:spacing w:after="100" w:line="276" w:lineRule="auto"/>
      </w:pPr>
      <w:r>
        <w:t>The implementation uses ChatGroq with the configured model. Because structured tool calling produced tool_use errors with the selected model configuration, the implementation uses JSON response mode and validates the resulting object with a Pydantic schema.</w:t>
      </w:r>
    </w:p>
    <w:p>
      <w:pPr>
        <w:pStyle w:val="Heading2"/>
      </w:pPr>
      <w:r>
        <w:t>9.4 Processing Logic</w:t>
      </w:r>
    </w:p>
    <w:p>
      <w:pPr>
        <w:pStyle w:val="NoSpacing"/>
        <w:spacing w:after="120"/>
        <w:ind w:left="360"/>
      </w:pPr>
      <w:r>
        <w:rPr>
          <w:rFonts w:ascii="Consolas" w:hAnsi="Consolas"/>
          <w:sz w:val="17"/>
        </w:rPr>
        <w:t>Resume text</w:t>
        <w:br/>
        <w:t xml:space="preserve">    |</w:t>
        <w:br/>
        <w:t xml:space="preserve">    v</w:t>
        <w:br/>
        <w:t>Prompt template</w:t>
        <w:br/>
        <w:t xml:space="preserve">    |</w:t>
        <w:br/>
        <w:t xml:space="preserve">    v</w:t>
        <w:br/>
        <w:t>ChatGroq</w:t>
        <w:br/>
        <w:t xml:space="preserve">    |</w:t>
        <w:br/>
        <w:t xml:space="preserve">    v</w:t>
        <w:br/>
        <w:t>JSON response</w:t>
        <w:br/>
        <w:t xml:space="preserve">    |</w:t>
        <w:br/>
        <w:t xml:space="preserve">    v</w:t>
        <w:br/>
        <w:t>json.loads()</w:t>
        <w:br/>
        <w:t xml:space="preserve">    |</w:t>
        <w:br/>
        <w:t xml:space="preserve">    v</w:t>
        <w:br/>
        <w:t>Pydantic ResumeAnalysis validation</w:t>
        <w:br/>
        <w:t xml:space="preserve">    |</w:t>
        <w:br/>
        <w:t xml:space="preserve">    v</w:t>
        <w:br/>
        <w:t>SQLite ResumeAnalysis record</w:t>
      </w:r>
    </w:p>
    <w:p>
      <w:pPr>
        <w:pStyle w:val="Heading2"/>
      </w:pPr>
      <w:r>
        <w:t>9.5 Important Prompt Rules</w:t>
      </w:r>
    </w:p>
    <w:p>
      <w:pPr>
        <w:pStyle w:val="ListBullet"/>
        <w:spacing w:after="40"/>
      </w:pPr>
      <w:r>
        <w:t>Return only valid JSON.</w:t>
      </w:r>
    </w:p>
    <w:p>
      <w:pPr>
        <w:pStyle w:val="ListBullet"/>
        <w:spacing w:after="40"/>
      </w:pPr>
      <w:r>
        <w:t>Use exactly the required keys.</w:t>
      </w:r>
    </w:p>
    <w:p>
      <w:pPr>
        <w:pStyle w:val="ListBullet"/>
        <w:spacing w:after="40"/>
      </w:pPr>
      <w:r>
        <w:t>Do not invent missing information.</w:t>
      </w:r>
    </w:p>
    <w:p>
      <w:pPr>
        <w:pStyle w:val="ListBullet"/>
        <w:spacing w:after="40"/>
      </w:pPr>
      <w:r>
        <w:t>Use empty arrays for missing list information.</w:t>
      </w:r>
    </w:p>
    <w:p>
      <w:pPr>
        <w:pStyle w:val="ListBullet"/>
        <w:spacing w:after="40"/>
      </w:pPr>
      <w:r>
        <w:t>Do not include Markdown or explanations outside JSON.</w:t>
      </w:r>
    </w:p>
    <w:p>
      <w:pPr>
        <w:pStyle w:val="Heading1"/>
      </w:pPr>
      <w:r>
        <w:t>10. Job Management and Search</w:t>
      </w:r>
    </w:p>
    <w:p>
      <w:pPr>
        <w:pStyle w:val="Heading2"/>
      </w:pPr>
      <w:r>
        <w:t>10.1 Job Entity</w:t>
      </w:r>
    </w:p>
    <w:p>
      <w:pPr>
        <w:spacing w:after="100" w:line="276" w:lineRule="auto"/>
      </w:pPr>
      <w:r>
        <w:t>Jobs are independent database records containing title, company, location, description, required skills, preferred skills, experience level, education, and creation timestamp.</w:t>
      </w:r>
    </w:p>
    <w:p>
      <w:pPr>
        <w:pStyle w:val="Heading2"/>
      </w:pPr>
      <w:r>
        <w:t>10.2 CRUD Operations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Operation</w:t>
            </w:r>
          </w:p>
        </w:tc>
        <w:tc>
          <w:tcPr>
            <w:tcW w:type="dxa" w:w="3312"/>
            <w:vAlign w:val="center"/>
          </w:tcPr>
          <w:p>
            <w:r>
              <w:rPr>
                <w:b/>
              </w:rPr>
              <w:t>Endpoint</w:t>
            </w:r>
          </w:p>
        </w:tc>
        <w:tc>
          <w:tcPr>
            <w:tcW w:type="dxa" w:w="3312"/>
            <w:vAlign w:val="center"/>
          </w:tcPr>
          <w:p>
            <w:r>
              <w:rPr>
                <w:b/>
              </w:rPr>
              <w:t>Purpose</w:t>
            </w:r>
          </w:p>
        </w:tc>
      </w:tr>
      <w:tr>
        <w:tc>
          <w:tcPr>
            <w:tcW w:type="dxa" w:w="3312"/>
            <w:vAlign w:val="center"/>
          </w:tcPr>
          <w:p>
            <w:r>
              <w:t>Create</w:t>
            </w:r>
          </w:p>
        </w:tc>
        <w:tc>
          <w:tcPr>
            <w:tcW w:type="dxa" w:w="3312"/>
            <w:vAlign w:val="center"/>
          </w:tcPr>
          <w:p>
            <w:r>
              <w:t>POST /jobs/</w:t>
            </w:r>
          </w:p>
        </w:tc>
        <w:tc>
          <w:tcPr>
            <w:tcW w:type="dxa" w:w="3312"/>
            <w:vAlign w:val="center"/>
          </w:tcPr>
          <w:p>
            <w:r>
              <w:t>Add a job.</w:t>
            </w:r>
          </w:p>
        </w:tc>
      </w:tr>
      <w:tr>
        <w:tc>
          <w:tcPr>
            <w:tcW w:type="dxa" w:w="3312"/>
            <w:vAlign w:val="center"/>
          </w:tcPr>
          <w:p>
            <w:r>
              <w:t>Read</w:t>
            </w:r>
          </w:p>
        </w:tc>
        <w:tc>
          <w:tcPr>
            <w:tcW w:type="dxa" w:w="3312"/>
            <w:vAlign w:val="center"/>
          </w:tcPr>
          <w:p>
            <w:r>
              <w:t>GET /jobs/</w:t>
            </w:r>
          </w:p>
        </w:tc>
        <w:tc>
          <w:tcPr>
            <w:tcW w:type="dxa" w:w="3312"/>
            <w:vAlign w:val="center"/>
          </w:tcPr>
          <w:p>
            <w:r>
              <w:t>List jobs.</w:t>
            </w:r>
          </w:p>
        </w:tc>
      </w:tr>
      <w:tr>
        <w:tc>
          <w:tcPr>
            <w:tcW w:type="dxa" w:w="3312"/>
            <w:vAlign w:val="center"/>
          </w:tcPr>
          <w:p>
            <w:r>
              <w:t>Read</w:t>
            </w:r>
          </w:p>
        </w:tc>
        <w:tc>
          <w:tcPr>
            <w:tcW w:type="dxa" w:w="3312"/>
            <w:vAlign w:val="center"/>
          </w:tcPr>
          <w:p>
            <w:r>
              <w:t>GET /jobs/{job_id}</w:t>
            </w:r>
          </w:p>
        </w:tc>
        <w:tc>
          <w:tcPr>
            <w:tcW w:type="dxa" w:w="3312"/>
            <w:vAlign w:val="center"/>
          </w:tcPr>
          <w:p>
            <w:r>
              <w:t>Get one job.</w:t>
            </w:r>
          </w:p>
        </w:tc>
      </w:tr>
      <w:tr>
        <w:tc>
          <w:tcPr>
            <w:tcW w:type="dxa" w:w="3312"/>
            <w:vAlign w:val="center"/>
          </w:tcPr>
          <w:p>
            <w:r>
              <w:t>Update</w:t>
            </w:r>
          </w:p>
        </w:tc>
        <w:tc>
          <w:tcPr>
            <w:tcW w:type="dxa" w:w="3312"/>
            <w:vAlign w:val="center"/>
          </w:tcPr>
          <w:p>
            <w:r>
              <w:t>PUT /jobs/{job_id}</w:t>
            </w:r>
          </w:p>
        </w:tc>
        <w:tc>
          <w:tcPr>
            <w:tcW w:type="dxa" w:w="3312"/>
            <w:vAlign w:val="center"/>
          </w:tcPr>
          <w:p>
            <w:r>
              <w:t>Edit a job.</w:t>
            </w:r>
          </w:p>
        </w:tc>
      </w:tr>
      <w:tr>
        <w:tc>
          <w:tcPr>
            <w:tcW w:type="dxa" w:w="3312"/>
            <w:vAlign w:val="center"/>
          </w:tcPr>
          <w:p>
            <w:r>
              <w:t>Delete</w:t>
            </w:r>
          </w:p>
        </w:tc>
        <w:tc>
          <w:tcPr>
            <w:tcW w:type="dxa" w:w="3312"/>
            <w:vAlign w:val="center"/>
          </w:tcPr>
          <w:p>
            <w:r>
              <w:t>DELETE /jobs/{job_id}</w:t>
            </w:r>
          </w:p>
        </w:tc>
        <w:tc>
          <w:tcPr>
            <w:tcW w:type="dxa" w:w="3312"/>
            <w:vAlign w:val="center"/>
          </w:tcPr>
          <w:p>
            <w:r>
              <w:t>Remove a job.</w:t>
            </w:r>
          </w:p>
        </w:tc>
      </w:tr>
    </w:tbl>
    <w:p/>
    <w:p>
      <w:pPr>
        <w:pStyle w:val="Heading2"/>
      </w:pPr>
      <w:r>
        <w:t>10.3 Job Search</w:t>
      </w:r>
    </w:p>
    <w:p>
      <w:pPr>
        <w:spacing w:after="100" w:line="276" w:lineRule="auto"/>
      </w:pPr>
      <w:r>
        <w:t>The search endpoint accepts a query and optional location. The implementation searches title, company, and description fields and filters by location when provided.</w:t>
      </w:r>
    </w:p>
    <w:p>
      <w:pPr>
        <w:pStyle w:val="NoSpacing"/>
        <w:spacing w:after="120"/>
        <w:ind w:left="360"/>
      </w:pPr>
      <w:r>
        <w:rPr>
          <w:rFonts w:ascii="Consolas" w:hAnsi="Consolas"/>
          <w:sz w:val="17"/>
        </w:rPr>
        <w:t>GET /jobs/search?q=machine%20learning&amp;location=Cairo</w:t>
      </w:r>
    </w:p>
    <w:p>
      <w:pPr>
        <w:pStyle w:val="Heading2"/>
      </w:pPr>
      <w:r>
        <w:t>10.4 Routing Detail</w:t>
      </w:r>
    </w:p>
    <w:p>
      <w:pPr>
        <w:spacing w:after="100" w:line="276" w:lineRule="auto"/>
      </w:pPr>
      <w:r>
        <w:t>The /jobs/search route is declared before /jobs/{job_id}. This prevents the dynamic job_id route from interpreting the word 'search' as an integer job identifier.</w:t>
      </w:r>
    </w:p>
    <w:p>
      <w:pPr>
        <w:pStyle w:val="Heading1"/>
      </w:pPr>
      <w:r>
        <w:t>11. Job Matching Engine</w:t>
      </w:r>
    </w:p>
    <w:p>
      <w:pPr>
        <w:pStyle w:val="Heading2"/>
      </w:pPr>
      <w:r>
        <w:t>11.1 Matching Inputs</w:t>
      </w:r>
    </w:p>
    <w:p>
      <w:pPr>
        <w:spacing w:after="100" w:line="276" w:lineRule="auto"/>
      </w:pPr>
      <w:r>
        <w:t>Matching uses the saved resume analysis together with the selected job. Four major signals are calculated.</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Signal</w:t>
            </w:r>
          </w:p>
        </w:tc>
        <w:tc>
          <w:tcPr>
            <w:tcW w:type="dxa" w:w="4968"/>
            <w:vAlign w:val="center"/>
          </w:tcPr>
          <w:p>
            <w:r>
              <w:rPr>
                <w:b/>
              </w:rPr>
              <w:t>Description</w:t>
            </w:r>
          </w:p>
        </w:tc>
      </w:tr>
      <w:tr>
        <w:tc>
          <w:tcPr>
            <w:tcW w:type="dxa" w:w="4968"/>
            <w:vAlign w:val="center"/>
          </w:tcPr>
          <w:p>
            <w:r>
              <w:t>Skill Match</w:t>
            </w:r>
          </w:p>
        </w:tc>
        <w:tc>
          <w:tcPr>
            <w:tcW w:type="dxa" w:w="4968"/>
            <w:vAlign w:val="center"/>
          </w:tcPr>
          <w:p>
            <w:r>
              <w:t>Overlap between normalized resume skills and required job skills.</w:t>
            </w:r>
          </w:p>
        </w:tc>
      </w:tr>
      <w:tr>
        <w:tc>
          <w:tcPr>
            <w:tcW w:type="dxa" w:w="4968"/>
            <w:vAlign w:val="center"/>
          </w:tcPr>
          <w:p>
            <w:r>
              <w:t>Semantic Similarity</w:t>
            </w:r>
          </w:p>
        </w:tc>
        <w:tc>
          <w:tcPr>
            <w:tcW w:type="dxa" w:w="4968"/>
            <w:vAlign w:val="center"/>
          </w:tcPr>
          <w:p>
            <w:r>
              <w:t>Embedding similarity between full resume text and job description.</w:t>
            </w:r>
          </w:p>
        </w:tc>
      </w:tr>
      <w:tr>
        <w:tc>
          <w:tcPr>
            <w:tcW w:type="dxa" w:w="4968"/>
            <w:vAlign w:val="center"/>
          </w:tcPr>
          <w:p>
            <w:r>
              <w:t>Experience Match</w:t>
            </w:r>
          </w:p>
        </w:tc>
        <w:tc>
          <w:tcPr>
            <w:tcW w:type="dxa" w:w="4968"/>
            <w:vAlign w:val="center"/>
          </w:tcPr>
          <w:p>
            <w:r>
              <w:t>Rule-based comparison of resume experience and requested level.</w:t>
            </w:r>
          </w:p>
        </w:tc>
      </w:tr>
      <w:tr>
        <w:tc>
          <w:tcPr>
            <w:tcW w:type="dxa" w:w="4968"/>
            <w:vAlign w:val="center"/>
          </w:tcPr>
          <w:p>
            <w:r>
              <w:t>Education Match</w:t>
            </w:r>
          </w:p>
        </w:tc>
        <w:tc>
          <w:tcPr>
            <w:tcW w:type="dxa" w:w="4968"/>
            <w:vAlign w:val="center"/>
          </w:tcPr>
          <w:p>
            <w:r>
              <w:t>Rule-based comparison of education requirements and resume education.</w:t>
            </w:r>
          </w:p>
        </w:tc>
      </w:tr>
    </w:tbl>
    <w:p/>
    <w:p>
      <w:pPr>
        <w:pStyle w:val="Heading2"/>
      </w:pPr>
      <w:r>
        <w:t>11.2 Skill Normalization</w:t>
      </w:r>
    </w:p>
    <w:p>
      <w:pPr>
        <w:spacing w:after="100" w:line="276" w:lineRule="auto"/>
      </w:pPr>
      <w:r>
        <w:t>Skills are converted to lowercase and stripped of surrounding whitespace before set intersection. The original display values are preserved in the returned matched and missing lists.</w:t>
      </w:r>
    </w:p>
    <w:p>
      <w:pPr>
        <w:pStyle w:val="Heading2"/>
      </w:pPr>
      <w:r>
        <w:t>11.3 Skill Formula</w:t>
      </w:r>
    </w:p>
    <w:p>
      <w:pPr>
        <w:pStyle w:val="NoSpacing"/>
        <w:spacing w:after="120"/>
        <w:ind w:left="360"/>
      </w:pPr>
      <w:r>
        <w:rPr>
          <w:rFonts w:ascii="Consolas" w:hAnsi="Consolas"/>
          <w:sz w:val="17"/>
        </w:rPr>
        <w:t>Skill Match (%) = matched required skills / total required skills × 100</w:t>
      </w:r>
    </w:p>
    <w:p>
      <w:pPr>
        <w:pStyle w:val="Heading2"/>
      </w:pPr>
      <w:r>
        <w:t>11.4 Semantic Similarity</w:t>
      </w:r>
    </w:p>
    <w:p>
      <w:pPr>
        <w:spacing w:after="100" w:line="276" w:lineRule="auto"/>
      </w:pPr>
      <w:r>
        <w:t>The system uses the all-MiniLM-L6-v2 Sentence Transformer model. Resume and job description embeddings are compared using cosine similarity.</w:t>
      </w:r>
    </w:p>
    <w:p>
      <w:pPr>
        <w:pStyle w:val="NoSpacing"/>
        <w:spacing w:after="120"/>
        <w:ind w:left="360"/>
      </w:pPr>
      <w:r>
        <w:rPr>
          <w:rFonts w:ascii="Consolas" w:hAnsi="Consolas"/>
          <w:sz w:val="17"/>
        </w:rPr>
        <w:t>Cosine Similarity = (A · B) / (||A|| × ||B||)</w:t>
      </w:r>
    </w:p>
    <w:p>
      <w:pPr>
        <w:pStyle w:val="Heading2"/>
      </w:pPr>
      <w:r>
        <w:t>11.5 Experience Matching</w:t>
      </w:r>
    </w:p>
    <w:p>
      <w:pPr>
        <w:spacing w:after="100" w:line="276" w:lineRule="auto"/>
      </w:pPr>
      <w:r>
        <w:t>Internship and entry-level jobs receive full experience compatibility when a resume contains experience information. Junior positions use explicit internship/junior signals and otherwise return a partial score. More advanced levels currently use a conservative partial score and are a future improvement area.</w:t>
      </w:r>
    </w:p>
    <w:p>
      <w:pPr>
        <w:pStyle w:val="Heading1"/>
      </w:pPr>
      <w:r>
        <w:t>12. Matching Score Calculation</w:t>
      </w:r>
    </w:p>
    <w:p>
      <w:pPr>
        <w:pStyle w:val="Heading2"/>
      </w:pPr>
      <w:r>
        <w:t>12.1 Weighted Formula</w:t>
      </w:r>
    </w:p>
    <w:p>
      <w:pPr>
        <w:spacing w:after="100" w:line="276" w:lineRule="auto"/>
      </w:pPr>
      <w:r>
        <w:t>The final score is a weighted combination of the four component scores:</w:t>
      </w:r>
    </w:p>
    <w:p>
      <w:pPr>
        <w:pStyle w:val="NoSpacing"/>
        <w:spacing w:after="120"/>
        <w:ind w:left="360"/>
      </w:pPr>
      <w:r>
        <w:rPr>
          <w:rFonts w:ascii="Consolas" w:hAnsi="Consolas"/>
          <w:sz w:val="17"/>
        </w:rPr>
        <w:t>Final Score = Skill Match × 0.45 + Semantic Similarity × 0.30 + Experience Match × 0.15 + Education Match × 0.10</w:t>
      </w:r>
    </w:p>
    <w:p>
      <w:pPr>
        <w:pStyle w:val="Heading2"/>
      </w:pPr>
      <w:r>
        <w:t>12.2 Weight Interpretation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Component</w:t>
            </w:r>
          </w:p>
        </w:tc>
        <w:tc>
          <w:tcPr>
            <w:tcW w:type="dxa" w:w="3312"/>
            <w:vAlign w:val="center"/>
          </w:tcPr>
          <w:p>
            <w:r>
              <w:rPr>
                <w:b/>
              </w:rPr>
              <w:t>Weight</w:t>
            </w:r>
          </w:p>
        </w:tc>
        <w:tc>
          <w:tcPr>
            <w:tcW w:type="dxa" w:w="3312"/>
            <w:vAlign w:val="center"/>
          </w:tcPr>
          <w:p>
            <w:r>
              <w:rPr>
                <w:b/>
              </w:rPr>
              <w:t>Purpose</w:t>
            </w:r>
          </w:p>
        </w:tc>
      </w:tr>
      <w:tr>
        <w:tc>
          <w:tcPr>
            <w:tcW w:type="dxa" w:w="3312"/>
            <w:vAlign w:val="center"/>
          </w:tcPr>
          <w:p>
            <w:r>
              <w:t>Skill Match</w:t>
            </w:r>
          </w:p>
        </w:tc>
        <w:tc>
          <w:tcPr>
            <w:tcW w:type="dxa" w:w="3312"/>
            <w:vAlign w:val="center"/>
          </w:tcPr>
          <w:p>
            <w:r>
              <w:t>45%</w:t>
            </w:r>
          </w:p>
        </w:tc>
        <w:tc>
          <w:tcPr>
            <w:tcW w:type="dxa" w:w="3312"/>
            <w:vAlign w:val="center"/>
          </w:tcPr>
          <w:p>
            <w:r>
              <w:t>Measures explicit required skill coverage.</w:t>
            </w:r>
          </w:p>
        </w:tc>
      </w:tr>
      <w:tr>
        <w:tc>
          <w:tcPr>
            <w:tcW w:type="dxa" w:w="3312"/>
            <w:vAlign w:val="center"/>
          </w:tcPr>
          <w:p>
            <w:r>
              <w:t>Semantic Similarity</w:t>
            </w:r>
          </w:p>
        </w:tc>
        <w:tc>
          <w:tcPr>
            <w:tcW w:type="dxa" w:w="3312"/>
            <w:vAlign w:val="center"/>
          </w:tcPr>
          <w:p>
            <w:r>
              <w:t>30%</w:t>
            </w:r>
          </w:p>
        </w:tc>
        <w:tc>
          <w:tcPr>
            <w:tcW w:type="dxa" w:w="3312"/>
            <w:vAlign w:val="center"/>
          </w:tcPr>
          <w:p>
            <w:r>
              <w:t>Captures contextual similarity between resume and job text.</w:t>
            </w:r>
          </w:p>
        </w:tc>
      </w:tr>
      <w:tr>
        <w:tc>
          <w:tcPr>
            <w:tcW w:type="dxa" w:w="3312"/>
            <w:vAlign w:val="center"/>
          </w:tcPr>
          <w:p>
            <w:r>
              <w:t>Experience Match</w:t>
            </w:r>
          </w:p>
        </w:tc>
        <w:tc>
          <w:tcPr>
            <w:tcW w:type="dxa" w:w="3312"/>
            <w:vAlign w:val="center"/>
          </w:tcPr>
          <w:p>
            <w:r>
              <w:t>15%</w:t>
            </w:r>
          </w:p>
        </w:tc>
        <w:tc>
          <w:tcPr>
            <w:tcW w:type="dxa" w:w="3312"/>
            <w:vAlign w:val="center"/>
          </w:tcPr>
          <w:p>
            <w:r>
              <w:t>Measures compatibility with the requested experience level.</w:t>
            </w:r>
          </w:p>
        </w:tc>
      </w:tr>
      <w:tr>
        <w:tc>
          <w:tcPr>
            <w:tcW w:type="dxa" w:w="3312"/>
            <w:vAlign w:val="center"/>
          </w:tcPr>
          <w:p>
            <w:r>
              <w:t>Education Match</w:t>
            </w:r>
          </w:p>
        </w:tc>
        <w:tc>
          <w:tcPr>
            <w:tcW w:type="dxa" w:w="3312"/>
            <w:vAlign w:val="center"/>
          </w:tcPr>
          <w:p>
            <w:r>
              <w:t>10%</w:t>
            </w:r>
          </w:p>
        </w:tc>
        <w:tc>
          <w:tcPr>
            <w:tcW w:type="dxa" w:w="3312"/>
            <w:vAlign w:val="center"/>
          </w:tcPr>
          <w:p>
            <w:r>
              <w:t>Measures compatibility with education requirements.</w:t>
            </w:r>
          </w:p>
        </w:tc>
      </w:tr>
    </w:tbl>
    <w:p/>
    <w:p>
      <w:pPr>
        <w:pStyle w:val="Heading2"/>
      </w:pPr>
      <w:r>
        <w:t>12.3 Example</w:t>
      </w:r>
    </w:p>
    <w:p>
      <w:pPr>
        <w:pStyle w:val="NoSpacing"/>
        <w:spacing w:after="120"/>
        <w:ind w:left="360"/>
      </w:pPr>
      <w:r>
        <w:rPr>
          <w:rFonts w:ascii="Consolas" w:hAnsi="Consolas"/>
          <w:sz w:val="17"/>
        </w:rPr>
        <w:t>Skill Match = 80</w:t>
        <w:br/>
        <w:t>Semantic Similarity = 70</w:t>
        <w:br/>
        <w:t>Experience Match = 100</w:t>
        <w:br/>
        <w:t>Education Match = 100</w:t>
        <w:br/>
        <w:br/>
        <w:t>Final = 80×0.45 + 70×0.30 + 100×0.15 + 100×0.10</w:t>
        <w:br/>
        <w:t xml:space="preserve">      = 82.0</w:t>
      </w:r>
    </w:p>
    <w:p>
      <w:pPr>
        <w:pStyle w:val="Heading2"/>
      </w:pPr>
      <w:r>
        <w:t>12.4 Design Consideration</w:t>
      </w:r>
    </w:p>
    <w:p>
      <w:pPr>
        <w:spacing w:after="100" w:line="276" w:lineRule="auto"/>
      </w:pPr>
      <w:r>
        <w:t>The weights are application design parameters, not learned statistical coefficients. They can later be calibrated using labeled historical outcomes such as recruiter decisions or successful applications.</w:t>
      </w:r>
    </w:p>
    <w:p>
      <w:pPr>
        <w:pStyle w:val="Heading1"/>
      </w:pPr>
      <w:r>
        <w:t>13. Retrieval-Augmented Generation (RAG)</w:t>
      </w:r>
    </w:p>
    <w:p>
      <w:pPr>
        <w:pStyle w:val="Heading2"/>
      </w:pPr>
      <w:r>
        <w:t>13.1 Purpose</w:t>
      </w:r>
    </w:p>
    <w:p>
      <w:pPr>
        <w:spacing w:after="100" w:line="276" w:lineRule="auto"/>
      </w:pPr>
      <w:r>
        <w:t>The RAG subsystem provides the Career Advisor with project-controlled knowledge instead of relying only on the model's internal knowledge. The local knowledge base contains job descriptions, skill descriptions, career roadmaps, learning resources, and resume improvement guidelines.</w:t>
      </w:r>
    </w:p>
    <w:p>
      <w:pPr>
        <w:pStyle w:val="Heading2"/>
      </w:pPr>
      <w:r>
        <w:t>13.2 Knowledge Base</w:t>
      </w:r>
    </w:p>
    <w:p>
      <w:pPr>
        <w:pStyle w:val="NoSpacing"/>
        <w:spacing w:after="120"/>
        <w:ind w:left="360"/>
      </w:pPr>
      <w:r>
        <w:rPr>
          <w:rFonts w:ascii="Consolas" w:hAnsi="Consolas"/>
          <w:sz w:val="17"/>
        </w:rPr>
        <w:t>knowledge_base/</w:t>
        <w:br/>
        <w:t>├── job_descriptions/</w:t>
        <w:br/>
        <w:t>├── skills/</w:t>
        <w:br/>
        <w:t>├── career_roadmaps/</w:t>
        <w:br/>
        <w:t>├── learning_resources/</w:t>
        <w:br/>
        <w:t>└── resume_guidelines/</w:t>
      </w:r>
    </w:p>
    <w:p>
      <w:pPr>
        <w:pStyle w:val="Heading2"/>
      </w:pPr>
      <w:r>
        <w:t>13.3 Ingestion Pipeline</w:t>
      </w:r>
    </w:p>
    <w:p>
      <w:pPr>
        <w:pStyle w:val="NoSpacing"/>
        <w:spacing w:after="120"/>
        <w:ind w:left="360"/>
      </w:pPr>
      <w:r>
        <w:rPr>
          <w:rFonts w:ascii="Consolas" w:hAnsi="Consolas"/>
          <w:sz w:val="17"/>
        </w:rPr>
        <w:t>Text files</w:t>
        <w:br/>
        <w:t xml:space="preserve">   |</w:t>
        <w:br/>
        <w:t xml:space="preserve">   v</w:t>
        <w:br/>
        <w:t>Loader</w:t>
        <w:br/>
        <w:t xml:space="preserve">   |</w:t>
        <w:br/>
        <w:t xml:space="preserve">   v</w:t>
        <w:br/>
        <w:t>RecursiveCharacterTextSplitter</w:t>
        <w:br/>
        <w:t>chunk_size = 500</w:t>
        <w:br/>
        <w:t>chunk_overlap = 100</w:t>
        <w:br/>
        <w:t xml:space="preserve">   |</w:t>
        <w:br/>
        <w:t xml:space="preserve">   v</w:t>
        <w:br/>
        <w:t>Sentence Transformer</w:t>
        <w:br/>
        <w:t>all-MiniLM-L6-v2</w:t>
        <w:br/>
        <w:t xml:space="preserve">   |</w:t>
        <w:br/>
        <w:t xml:space="preserve">   v</w:t>
        <w:br/>
        <w:t>384-dimensional embeddings</w:t>
        <w:br/>
        <w:t xml:space="preserve">   |</w:t>
        <w:br/>
        <w:t xml:space="preserve">   v</w:t>
        <w:br/>
        <w:t>ChromaDB</w:t>
        <w:br/>
        <w:t>collection: resume_knowledge</w:t>
      </w:r>
    </w:p>
    <w:p>
      <w:pPr>
        <w:pStyle w:val="Heading2"/>
      </w:pPr>
      <w:r>
        <w:t>13.4 Chunking</w:t>
      </w:r>
    </w:p>
    <w:p>
      <w:pPr>
        <w:spacing w:after="100" w:line="276" w:lineRule="auto"/>
      </w:pPr>
      <w:r>
        <w:t>RecursiveCharacterTextSplitter is configured with a chunk size of 500 characters and an overlap of 100 characters. Overlap helps preserve context when a concept spans a chunk boundary.</w:t>
      </w:r>
    </w:p>
    <w:p>
      <w:pPr>
        <w:pStyle w:val="Heading2"/>
      </w:pPr>
      <w:r>
        <w:t>13.5 Vector Store</w:t>
      </w:r>
    </w:p>
    <w:p>
      <w:pPr>
        <w:spacing w:after="100" w:line="276" w:lineRule="auto"/>
      </w:pPr>
      <w:r>
        <w:t>ChromaDB is persisted under data/chroma. Each chunk receives an identifier derived from its source and chunk index, while metadata records source, category, and chunk ID.</w:t>
      </w:r>
    </w:p>
    <w:p>
      <w:pPr>
        <w:pStyle w:val="Heading2"/>
      </w:pPr>
      <w:r>
        <w:t>13.6 Retrieval</w:t>
      </w:r>
    </w:p>
    <w:p>
      <w:pPr>
        <w:spacing w:after="100" w:line="276" w:lineRule="auto"/>
      </w:pPr>
      <w:r>
        <w:t>Given a career-related query, the retriever searches the vector collection and returns the most relevant chunks. The service also collects unique source paths so the final response can expose the knowledge sources used.</w:t>
      </w:r>
    </w:p>
    <w:p>
      <w:pPr>
        <w:pStyle w:val="Heading1"/>
      </w:pPr>
      <w:r>
        <w:t>14. AI Career Advisor</w:t>
      </w:r>
    </w:p>
    <w:p>
      <w:pPr>
        <w:pStyle w:val="Heading2"/>
      </w:pPr>
      <w:r>
        <w:t>14.1 Purpose</w:t>
      </w:r>
    </w:p>
    <w:p>
      <w:pPr>
        <w:spacing w:after="100" w:line="276" w:lineRule="auto"/>
      </w:pPr>
      <w:r>
        <w:t>The Career Advisor combines the resume analysis, selected job information, and retrieved knowledge-base context to produce actionable career recommendations.</w:t>
      </w:r>
    </w:p>
    <w:p>
      <w:pPr>
        <w:pStyle w:val="Heading2"/>
      </w:pPr>
      <w:r>
        <w:t>14.2 Output</w:t>
      </w:r>
    </w:p>
    <w:p>
      <w:pPr>
        <w:pStyle w:val="NoSpacing"/>
        <w:spacing w:after="120"/>
        <w:ind w:left="360"/>
      </w:pPr>
      <w:r>
        <w:rPr>
          <w:rFonts w:ascii="Consolas" w:hAnsi="Consolas"/>
          <w:sz w:val="17"/>
        </w:rPr>
        <w:t>{</w:t>
        <w:br/>
        <w:t xml:space="preserve">  "strengths": [],</w:t>
        <w:br/>
        <w:t xml:space="preserve">  "weaknesses": [],</w:t>
        <w:br/>
        <w:t xml:space="preserve">  "missing_skills": [],</w:t>
        <w:br/>
        <w:t xml:space="preserve">  "improvement_suggestions": [],</w:t>
        <w:br/>
        <w:t xml:space="preserve">  "recommended_certifications": [],</w:t>
        <w:br/>
        <w:t xml:space="preserve">  "learning_resources": []</w:t>
        <w:br/>
        <w:t>}</w:t>
      </w:r>
    </w:p>
    <w:p>
      <w:pPr>
        <w:pStyle w:val="Heading2"/>
      </w:pPr>
      <w:r>
        <w:t>14.3 Processing Flow</w:t>
      </w:r>
    </w:p>
    <w:p>
      <w:pPr>
        <w:pStyle w:val="NoSpacing"/>
        <w:spacing w:after="120"/>
        <w:ind w:left="360"/>
      </w:pPr>
      <w:r>
        <w:rPr>
          <w:rFonts w:ascii="Consolas" w:hAnsi="Consolas"/>
          <w:sz w:val="17"/>
        </w:rPr>
        <w:t>Resume Analysis + Job</w:t>
        <w:br/>
        <w:t xml:space="preserve">          |</w:t>
        <w:br/>
        <w:t xml:space="preserve">          v</w:t>
        <w:br/>
        <w:t>Build career query</w:t>
        <w:br/>
        <w:t xml:space="preserve">          |</w:t>
        <w:br/>
        <w:t xml:space="preserve">          v</w:t>
        <w:br/>
        <w:t>RAG Retriever</w:t>
        <w:br/>
        <w:t xml:space="preserve">          |</w:t>
        <w:br/>
        <w:t xml:space="preserve">          v</w:t>
        <w:br/>
        <w:t>Relevant knowledge</w:t>
        <w:br/>
        <w:t xml:space="preserve">          |</w:t>
        <w:br/>
        <w:t xml:space="preserve">          v</w:t>
        <w:br/>
        <w:t>Career Advisor Prompt</w:t>
        <w:br/>
        <w:t xml:space="preserve">          |</w:t>
        <w:br/>
        <w:t xml:space="preserve">          v</w:t>
        <w:br/>
        <w:t>ChatGroq JSON response</w:t>
        <w:br/>
        <w:t xml:space="preserve">          |</w:t>
        <w:br/>
        <w:t xml:space="preserve">          v</w:t>
        <w:br/>
        <w:t>Pydantic CareerAdvice</w:t>
        <w:br/>
        <w:t xml:space="preserve">          |</w:t>
        <w:br/>
        <w:t xml:space="preserve">          v</w:t>
        <w:br/>
        <w:t>Advice + Sources</w:t>
      </w:r>
    </w:p>
    <w:p>
      <w:pPr>
        <w:pStyle w:val="Heading2"/>
      </w:pPr>
      <w:r>
        <w:t>14.4 Grounding Principle</w:t>
      </w:r>
    </w:p>
    <w:p>
      <w:pPr>
        <w:spacing w:after="100" w:line="276" w:lineRule="auto"/>
      </w:pPr>
      <w:r>
        <w:t>The advisor is instructed to use the retrieved context when producing recommendations. The API returns the source paths alongside the advice, making the retrieval step inspectable.</w:t>
      </w:r>
    </w:p>
    <w:p>
      <w:pPr>
        <w:pStyle w:val="Heading2"/>
      </w:pPr>
      <w:r>
        <w:t>14.5 Why JSON Mode Is Used</w:t>
      </w:r>
    </w:p>
    <w:p>
      <w:pPr>
        <w:spacing w:after="100" w:line="276" w:lineRule="auto"/>
      </w:pPr>
      <w:r>
        <w:t>As with resume analysis, JSON mode provides predictable machine-readable output while avoiding dependency on model-specific structured tool calling behavior.</w:t>
      </w:r>
    </w:p>
    <w:p>
      <w:pPr>
        <w:pStyle w:val="Heading1"/>
      </w:pPr>
      <w:r>
        <w:t>15. Database Design</w:t>
      </w:r>
    </w:p>
    <w:p>
      <w:pPr>
        <w:pStyle w:val="Heading2"/>
      </w:pPr>
      <w:r>
        <w:t>15.1 Tables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Table</w:t>
            </w:r>
          </w:p>
        </w:tc>
        <w:tc>
          <w:tcPr>
            <w:tcW w:type="dxa" w:w="3312"/>
            <w:vAlign w:val="center"/>
          </w:tcPr>
          <w:p>
            <w:r>
              <w:rPr>
                <w:b/>
              </w:rPr>
              <w:t>Purpose</w:t>
            </w:r>
          </w:p>
        </w:tc>
        <w:tc>
          <w:tcPr>
            <w:tcW w:type="dxa" w:w="3312"/>
            <w:vAlign w:val="center"/>
          </w:tcPr>
          <w:p>
            <w:r>
              <w:rPr>
                <w:b/>
              </w:rPr>
              <w:t>Important Fields</w:t>
            </w:r>
          </w:p>
        </w:tc>
      </w:tr>
      <w:tr>
        <w:tc>
          <w:tcPr>
            <w:tcW w:type="dxa" w:w="3312"/>
            <w:vAlign w:val="center"/>
          </w:tcPr>
          <w:p>
            <w:r>
              <w:t>users</w:t>
            </w:r>
          </w:p>
        </w:tc>
        <w:tc>
          <w:tcPr>
            <w:tcW w:type="dxa" w:w="3312"/>
            <w:vAlign w:val="center"/>
          </w:tcPr>
          <w:p>
            <w:r>
              <w:t>Registered users</w:t>
            </w:r>
          </w:p>
        </w:tc>
        <w:tc>
          <w:tcPr>
            <w:tcW w:type="dxa" w:w="3312"/>
            <w:vAlign w:val="center"/>
          </w:tcPr>
          <w:p>
            <w:r>
              <w:t>id, email, hashed_password, full_name</w:t>
            </w:r>
          </w:p>
        </w:tc>
      </w:tr>
      <w:tr>
        <w:tc>
          <w:tcPr>
            <w:tcW w:type="dxa" w:w="3312"/>
            <w:vAlign w:val="center"/>
          </w:tcPr>
          <w:p>
            <w:r>
              <w:t>resumes</w:t>
            </w:r>
          </w:p>
        </w:tc>
        <w:tc>
          <w:tcPr>
            <w:tcW w:type="dxa" w:w="3312"/>
            <w:vAlign w:val="center"/>
          </w:tcPr>
          <w:p>
            <w:r>
              <w:t>Uploaded resumes</w:t>
            </w:r>
          </w:p>
        </w:tc>
        <w:tc>
          <w:tcPr>
            <w:tcW w:type="dxa" w:w="3312"/>
            <w:vAlign w:val="center"/>
          </w:tcPr>
          <w:p>
            <w:r>
              <w:t>id, user_id, filename, file_path, file_type, extracted_text, status</w:t>
            </w:r>
          </w:p>
        </w:tc>
      </w:tr>
      <w:tr>
        <w:tc>
          <w:tcPr>
            <w:tcW w:type="dxa" w:w="3312"/>
            <w:vAlign w:val="center"/>
          </w:tcPr>
          <w:p>
            <w:r>
              <w:t>resume_analyses</w:t>
            </w:r>
          </w:p>
        </w:tc>
        <w:tc>
          <w:tcPr>
            <w:tcW w:type="dxa" w:w="3312"/>
            <w:vAlign w:val="center"/>
          </w:tcPr>
          <w:p>
            <w:r>
              <w:t>AI analysis result</w:t>
            </w:r>
          </w:p>
        </w:tc>
        <w:tc>
          <w:tcPr>
            <w:tcW w:type="dxa" w:w="3312"/>
            <w:vAlign w:val="center"/>
          </w:tcPr>
          <w:p>
            <w:r>
              <w:t>id, resume_id, summary, technical_skills, soft_skills, education, experience</w:t>
            </w:r>
          </w:p>
        </w:tc>
      </w:tr>
      <w:tr>
        <w:tc>
          <w:tcPr>
            <w:tcW w:type="dxa" w:w="3312"/>
            <w:vAlign w:val="center"/>
          </w:tcPr>
          <w:p>
            <w:r>
              <w:t>jobs</w:t>
            </w:r>
          </w:p>
        </w:tc>
        <w:tc>
          <w:tcPr>
            <w:tcW w:type="dxa" w:w="3312"/>
            <w:vAlign w:val="center"/>
          </w:tcPr>
          <w:p>
            <w:r>
              <w:t>Available jobs</w:t>
            </w:r>
          </w:p>
        </w:tc>
        <w:tc>
          <w:tcPr>
            <w:tcW w:type="dxa" w:w="3312"/>
            <w:vAlign w:val="center"/>
          </w:tcPr>
          <w:p>
            <w:r>
              <w:t>id, title, company, location, description, skills, experience_level, education</w:t>
            </w:r>
          </w:p>
        </w:tc>
      </w:tr>
      <w:tr>
        <w:tc>
          <w:tcPr>
            <w:tcW w:type="dxa" w:w="3312"/>
            <w:vAlign w:val="center"/>
          </w:tcPr>
          <w:p>
            <w:r>
              <w:t>alembic_version</w:t>
            </w:r>
          </w:p>
        </w:tc>
        <w:tc>
          <w:tcPr>
            <w:tcW w:type="dxa" w:w="3312"/>
            <w:vAlign w:val="center"/>
          </w:tcPr>
          <w:p>
            <w:r>
              <w:t>Migration state</w:t>
            </w:r>
          </w:p>
        </w:tc>
        <w:tc>
          <w:tcPr>
            <w:tcW w:type="dxa" w:w="3312"/>
            <w:vAlign w:val="center"/>
          </w:tcPr>
          <w:p>
            <w:r>
              <w:t>version_num</w:t>
            </w:r>
          </w:p>
        </w:tc>
      </w:tr>
    </w:tbl>
    <w:p/>
    <w:p>
      <w:pPr>
        <w:pStyle w:val="Heading2"/>
      </w:pPr>
      <w:r>
        <w:t>15.2 Relationships</w:t>
      </w:r>
    </w:p>
    <w:p>
      <w:pPr>
        <w:pStyle w:val="NoSpacing"/>
        <w:spacing w:after="120"/>
        <w:ind w:left="360"/>
      </w:pPr>
      <w:r>
        <w:rPr>
          <w:rFonts w:ascii="Consolas" w:hAnsi="Consolas"/>
          <w:sz w:val="17"/>
        </w:rPr>
        <w:t>USERS 1 -------- N RESUMES</w:t>
        <w:br/>
        <w:t>RESUMES 1 ------ 1 RESUME_ANALYSES</w:t>
        <w:br/>
        <w:t>JOBS are independent records</w:t>
        <w:br/>
        <w:t>Resume-to-job matching is calculated by the application layer.</w:t>
      </w:r>
    </w:p>
    <w:p>
      <w:pPr>
        <w:pStyle w:val="Heading2"/>
      </w:pPr>
      <w:r>
        <w:t>15.3 Resume Analysis Constraint</w:t>
      </w:r>
    </w:p>
    <w:p>
      <w:pPr>
        <w:spacing w:after="100" w:line="276" w:lineRule="auto"/>
      </w:pPr>
      <w:r>
        <w:t>resume_id in resume_analyses is unique, enforcing the one-analysis-per-resume design. The analyze endpoint uses update-or-create behavior so analyzing the same resume again updates the existing analysis instead of creating a duplicate row.</w:t>
      </w:r>
    </w:p>
    <w:p>
      <w:pPr>
        <w:pStyle w:val="Heading2"/>
      </w:pPr>
      <w:r>
        <w:t>15.4 Migrations</w:t>
      </w:r>
    </w:p>
    <w:p>
      <w:pPr>
        <w:spacing w:after="100" w:line="276" w:lineRule="auto"/>
      </w:pPr>
      <w:r>
        <w:t>Alembic is used for schema changes. The project has migrations for extracted resume text, the resume_analyses table, and the jobs table.</w:t>
      </w:r>
    </w:p>
    <w:p>
      <w:pPr>
        <w:pStyle w:val="Heading1"/>
      </w:pPr>
      <w:r>
        <w:t>16. API Documentation</w:t>
      </w:r>
    </w:p>
    <w:p>
      <w:pPr>
        <w:pStyle w:val="Heading2"/>
      </w:pPr>
      <w:r>
        <w:t>16.1 Authentication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Method</w:t>
            </w:r>
          </w:p>
        </w:tc>
        <w:tc>
          <w:tcPr>
            <w:tcW w:type="dxa" w:w="3312"/>
            <w:vAlign w:val="center"/>
          </w:tcPr>
          <w:p>
            <w:r>
              <w:rPr>
                <w:b/>
              </w:rPr>
              <w:t>Endpoint</w:t>
            </w:r>
          </w:p>
        </w:tc>
        <w:tc>
          <w:tcPr>
            <w:tcW w:type="dxa" w:w="3312"/>
            <w:vAlign w:val="center"/>
          </w:tcPr>
          <w:p>
            <w:r>
              <w:rPr>
                <w:b/>
              </w:rPr>
              <w:t>Description</w:t>
            </w:r>
          </w:p>
        </w:tc>
      </w:tr>
      <w:tr>
        <w:tc>
          <w:tcPr>
            <w:tcW w:type="dxa" w:w="3312"/>
            <w:vAlign w:val="center"/>
          </w:tcPr>
          <w:p>
            <w:r>
              <w:t>POST</w:t>
            </w:r>
          </w:p>
        </w:tc>
        <w:tc>
          <w:tcPr>
            <w:tcW w:type="dxa" w:w="3312"/>
            <w:vAlign w:val="center"/>
          </w:tcPr>
          <w:p>
            <w:r>
              <w:t>/auth/register</w:t>
            </w:r>
          </w:p>
        </w:tc>
        <w:tc>
          <w:tcPr>
            <w:tcW w:type="dxa" w:w="3312"/>
            <w:vAlign w:val="center"/>
          </w:tcPr>
          <w:p>
            <w:r>
              <w:t>Register a user.</w:t>
            </w:r>
          </w:p>
        </w:tc>
      </w:tr>
      <w:tr>
        <w:tc>
          <w:tcPr>
            <w:tcW w:type="dxa" w:w="3312"/>
            <w:vAlign w:val="center"/>
          </w:tcPr>
          <w:p>
            <w:r>
              <w:t>POST</w:t>
            </w:r>
          </w:p>
        </w:tc>
        <w:tc>
          <w:tcPr>
            <w:tcW w:type="dxa" w:w="3312"/>
            <w:vAlign w:val="center"/>
          </w:tcPr>
          <w:p>
            <w:r>
              <w:t>/auth/login</w:t>
            </w:r>
          </w:p>
        </w:tc>
        <w:tc>
          <w:tcPr>
            <w:tcW w:type="dxa" w:w="3312"/>
            <w:vAlign w:val="center"/>
          </w:tcPr>
          <w:p>
            <w:r>
              <w:t>Authenticate and return JWT.</w:t>
            </w:r>
          </w:p>
        </w:tc>
      </w:tr>
      <w:tr>
        <w:tc>
          <w:tcPr>
            <w:tcW w:type="dxa" w:w="3312"/>
            <w:vAlign w:val="center"/>
          </w:tcPr>
          <w:p>
            <w:r>
              <w:t>GET</w:t>
            </w:r>
          </w:p>
        </w:tc>
        <w:tc>
          <w:tcPr>
            <w:tcW w:type="dxa" w:w="3312"/>
            <w:vAlign w:val="center"/>
          </w:tcPr>
          <w:p>
            <w:r>
              <w:t>/auth/me</w:t>
            </w:r>
          </w:p>
        </w:tc>
        <w:tc>
          <w:tcPr>
            <w:tcW w:type="dxa" w:w="3312"/>
            <w:vAlign w:val="center"/>
          </w:tcPr>
          <w:p>
            <w:r>
              <w:t>Return current authenticated user.</w:t>
            </w:r>
          </w:p>
        </w:tc>
      </w:tr>
    </w:tbl>
    <w:p/>
    <w:p>
      <w:pPr>
        <w:pStyle w:val="Heading2"/>
      </w:pPr>
      <w:r>
        <w:t>16.2 Resume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Method</w:t>
            </w:r>
          </w:p>
        </w:tc>
        <w:tc>
          <w:tcPr>
            <w:tcW w:type="dxa" w:w="3312"/>
            <w:vAlign w:val="center"/>
          </w:tcPr>
          <w:p>
            <w:r>
              <w:rPr>
                <w:b/>
              </w:rPr>
              <w:t>Endpoint</w:t>
            </w:r>
          </w:p>
        </w:tc>
        <w:tc>
          <w:tcPr>
            <w:tcW w:type="dxa" w:w="3312"/>
            <w:vAlign w:val="center"/>
          </w:tcPr>
          <w:p>
            <w:r>
              <w:rPr>
                <w:b/>
              </w:rPr>
              <w:t>Description</w:t>
            </w:r>
          </w:p>
        </w:tc>
      </w:tr>
      <w:tr>
        <w:tc>
          <w:tcPr>
            <w:tcW w:type="dxa" w:w="3312"/>
            <w:vAlign w:val="center"/>
          </w:tcPr>
          <w:p>
            <w:r>
              <w:t>POST</w:t>
            </w:r>
          </w:p>
        </w:tc>
        <w:tc>
          <w:tcPr>
            <w:tcW w:type="dxa" w:w="3312"/>
            <w:vAlign w:val="center"/>
          </w:tcPr>
          <w:p>
            <w:r>
              <w:t>/resumes/upload</w:t>
            </w:r>
          </w:p>
        </w:tc>
        <w:tc>
          <w:tcPr>
            <w:tcW w:type="dxa" w:w="3312"/>
            <w:vAlign w:val="center"/>
          </w:tcPr>
          <w:p>
            <w:r>
              <w:t>Upload and parse PDF/DOCX.</w:t>
            </w:r>
          </w:p>
        </w:tc>
      </w:tr>
      <w:tr>
        <w:tc>
          <w:tcPr>
            <w:tcW w:type="dxa" w:w="3312"/>
            <w:vAlign w:val="center"/>
          </w:tcPr>
          <w:p>
            <w:r>
              <w:t>POST</w:t>
            </w:r>
          </w:p>
        </w:tc>
        <w:tc>
          <w:tcPr>
            <w:tcW w:type="dxa" w:w="3312"/>
            <w:vAlign w:val="center"/>
          </w:tcPr>
          <w:p>
            <w:r>
              <w:t>/resumes/{resume_id}/analyze</w:t>
            </w:r>
          </w:p>
        </w:tc>
        <w:tc>
          <w:tcPr>
            <w:tcW w:type="dxa" w:w="3312"/>
            <w:vAlign w:val="center"/>
          </w:tcPr>
          <w:p>
            <w:r>
              <w:t>Run AI resume analysis.</w:t>
            </w:r>
          </w:p>
        </w:tc>
      </w:tr>
      <w:tr>
        <w:tc>
          <w:tcPr>
            <w:tcW w:type="dxa" w:w="3312"/>
            <w:vAlign w:val="center"/>
          </w:tcPr>
          <w:p>
            <w:r>
              <w:t>GET</w:t>
            </w:r>
          </w:p>
        </w:tc>
        <w:tc>
          <w:tcPr>
            <w:tcW w:type="dxa" w:w="3312"/>
            <w:vAlign w:val="center"/>
          </w:tcPr>
          <w:p>
            <w:r>
              <w:t>/resumes/{resume_id}/analysis</w:t>
            </w:r>
          </w:p>
        </w:tc>
        <w:tc>
          <w:tcPr>
            <w:tcW w:type="dxa" w:w="3312"/>
            <w:vAlign w:val="center"/>
          </w:tcPr>
          <w:p>
            <w:r>
              <w:t>Retrieve saved analysis.</w:t>
            </w:r>
          </w:p>
        </w:tc>
      </w:tr>
    </w:tbl>
    <w:p/>
    <w:p>
      <w:pPr>
        <w:pStyle w:val="Heading2"/>
      </w:pPr>
      <w:r>
        <w:t>16.3 Jobs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Method</w:t>
            </w:r>
          </w:p>
        </w:tc>
        <w:tc>
          <w:tcPr>
            <w:tcW w:type="dxa" w:w="3312"/>
            <w:vAlign w:val="center"/>
          </w:tcPr>
          <w:p>
            <w:r>
              <w:rPr>
                <w:b/>
              </w:rPr>
              <w:t>Endpoint</w:t>
            </w:r>
          </w:p>
        </w:tc>
        <w:tc>
          <w:tcPr>
            <w:tcW w:type="dxa" w:w="3312"/>
            <w:vAlign w:val="center"/>
          </w:tcPr>
          <w:p>
            <w:r>
              <w:rPr>
                <w:b/>
              </w:rPr>
              <w:t>Description</w:t>
            </w:r>
          </w:p>
        </w:tc>
      </w:tr>
      <w:tr>
        <w:tc>
          <w:tcPr>
            <w:tcW w:type="dxa" w:w="3312"/>
            <w:vAlign w:val="center"/>
          </w:tcPr>
          <w:p>
            <w:r>
              <w:t>POST</w:t>
            </w:r>
          </w:p>
        </w:tc>
        <w:tc>
          <w:tcPr>
            <w:tcW w:type="dxa" w:w="3312"/>
            <w:vAlign w:val="center"/>
          </w:tcPr>
          <w:p>
            <w:r>
              <w:t>/jobs/</w:t>
            </w:r>
          </w:p>
        </w:tc>
        <w:tc>
          <w:tcPr>
            <w:tcW w:type="dxa" w:w="3312"/>
            <w:vAlign w:val="center"/>
          </w:tcPr>
          <w:p>
            <w:r>
              <w:t>Create job.</w:t>
            </w:r>
          </w:p>
        </w:tc>
      </w:tr>
      <w:tr>
        <w:tc>
          <w:tcPr>
            <w:tcW w:type="dxa" w:w="3312"/>
            <w:vAlign w:val="center"/>
          </w:tcPr>
          <w:p>
            <w:r>
              <w:t>GET</w:t>
            </w:r>
          </w:p>
        </w:tc>
        <w:tc>
          <w:tcPr>
            <w:tcW w:type="dxa" w:w="3312"/>
            <w:vAlign w:val="center"/>
          </w:tcPr>
          <w:p>
            <w:r>
              <w:t>/jobs/</w:t>
            </w:r>
          </w:p>
        </w:tc>
        <w:tc>
          <w:tcPr>
            <w:tcW w:type="dxa" w:w="3312"/>
            <w:vAlign w:val="center"/>
          </w:tcPr>
          <w:p>
            <w:r>
              <w:t>List jobs.</w:t>
            </w:r>
          </w:p>
        </w:tc>
      </w:tr>
      <w:tr>
        <w:tc>
          <w:tcPr>
            <w:tcW w:type="dxa" w:w="3312"/>
            <w:vAlign w:val="center"/>
          </w:tcPr>
          <w:p>
            <w:r>
              <w:t>GET</w:t>
            </w:r>
          </w:p>
        </w:tc>
        <w:tc>
          <w:tcPr>
            <w:tcW w:type="dxa" w:w="3312"/>
            <w:vAlign w:val="center"/>
          </w:tcPr>
          <w:p>
            <w:r>
              <w:t>/jobs/search</w:t>
            </w:r>
          </w:p>
        </w:tc>
        <w:tc>
          <w:tcPr>
            <w:tcW w:type="dxa" w:w="3312"/>
            <w:vAlign w:val="center"/>
          </w:tcPr>
          <w:p>
            <w:r>
              <w:t>Search jobs.</w:t>
            </w:r>
          </w:p>
        </w:tc>
      </w:tr>
      <w:tr>
        <w:tc>
          <w:tcPr>
            <w:tcW w:type="dxa" w:w="3312"/>
            <w:vAlign w:val="center"/>
          </w:tcPr>
          <w:p>
            <w:r>
              <w:t>GET</w:t>
            </w:r>
          </w:p>
        </w:tc>
        <w:tc>
          <w:tcPr>
            <w:tcW w:type="dxa" w:w="3312"/>
            <w:vAlign w:val="center"/>
          </w:tcPr>
          <w:p>
            <w:r>
              <w:t>/jobs/{job_id}</w:t>
            </w:r>
          </w:p>
        </w:tc>
        <w:tc>
          <w:tcPr>
            <w:tcW w:type="dxa" w:w="3312"/>
            <w:vAlign w:val="center"/>
          </w:tcPr>
          <w:p>
            <w:r>
              <w:t>Get job.</w:t>
            </w:r>
          </w:p>
        </w:tc>
      </w:tr>
      <w:tr>
        <w:tc>
          <w:tcPr>
            <w:tcW w:type="dxa" w:w="3312"/>
            <w:vAlign w:val="center"/>
          </w:tcPr>
          <w:p>
            <w:r>
              <w:t>PUT</w:t>
            </w:r>
          </w:p>
        </w:tc>
        <w:tc>
          <w:tcPr>
            <w:tcW w:type="dxa" w:w="3312"/>
            <w:vAlign w:val="center"/>
          </w:tcPr>
          <w:p>
            <w:r>
              <w:t>/jobs/{job_id}</w:t>
            </w:r>
          </w:p>
        </w:tc>
        <w:tc>
          <w:tcPr>
            <w:tcW w:type="dxa" w:w="3312"/>
            <w:vAlign w:val="center"/>
          </w:tcPr>
          <w:p>
            <w:r>
              <w:t>Update job.</w:t>
            </w:r>
          </w:p>
        </w:tc>
      </w:tr>
      <w:tr>
        <w:tc>
          <w:tcPr>
            <w:tcW w:type="dxa" w:w="3312"/>
            <w:vAlign w:val="center"/>
          </w:tcPr>
          <w:p>
            <w:r>
              <w:t>DELETE</w:t>
            </w:r>
          </w:p>
        </w:tc>
        <w:tc>
          <w:tcPr>
            <w:tcW w:type="dxa" w:w="3312"/>
            <w:vAlign w:val="center"/>
          </w:tcPr>
          <w:p>
            <w:r>
              <w:t>/jobs/{job_id}</w:t>
            </w:r>
          </w:p>
        </w:tc>
        <w:tc>
          <w:tcPr>
            <w:tcW w:type="dxa" w:w="3312"/>
            <w:vAlign w:val="center"/>
          </w:tcPr>
          <w:p>
            <w:r>
              <w:t>Delete job.</w:t>
            </w:r>
          </w:p>
        </w:tc>
      </w:tr>
    </w:tbl>
    <w:p/>
    <w:p>
      <w:pPr>
        <w:pStyle w:val="Heading2"/>
      </w:pPr>
      <w:r>
        <w:t>16.4 Matching and Career</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Method</w:t>
            </w:r>
          </w:p>
        </w:tc>
        <w:tc>
          <w:tcPr>
            <w:tcW w:type="dxa" w:w="3312"/>
            <w:vAlign w:val="center"/>
          </w:tcPr>
          <w:p>
            <w:r>
              <w:rPr>
                <w:b/>
              </w:rPr>
              <w:t>Endpoint</w:t>
            </w:r>
          </w:p>
        </w:tc>
        <w:tc>
          <w:tcPr>
            <w:tcW w:type="dxa" w:w="3312"/>
            <w:vAlign w:val="center"/>
          </w:tcPr>
          <w:p>
            <w:r>
              <w:rPr>
                <w:b/>
              </w:rPr>
              <w:t>Description</w:t>
            </w:r>
          </w:p>
        </w:tc>
      </w:tr>
      <w:tr>
        <w:tc>
          <w:tcPr>
            <w:tcW w:type="dxa" w:w="3312"/>
            <w:vAlign w:val="center"/>
          </w:tcPr>
          <w:p>
            <w:r>
              <w:t>POST</w:t>
            </w:r>
          </w:p>
        </w:tc>
        <w:tc>
          <w:tcPr>
            <w:tcW w:type="dxa" w:w="3312"/>
            <w:vAlign w:val="center"/>
          </w:tcPr>
          <w:p>
            <w:r>
              <w:t>/matching/resume/{resume_id}/job/{job_id}</w:t>
            </w:r>
          </w:p>
        </w:tc>
        <w:tc>
          <w:tcPr>
            <w:tcW w:type="dxa" w:w="3312"/>
            <w:vAlign w:val="center"/>
          </w:tcPr>
          <w:p>
            <w:r>
              <w:t>Match one resume to one job.</w:t>
            </w:r>
          </w:p>
        </w:tc>
      </w:tr>
      <w:tr>
        <w:tc>
          <w:tcPr>
            <w:tcW w:type="dxa" w:w="3312"/>
            <w:vAlign w:val="center"/>
          </w:tcPr>
          <w:p>
            <w:r>
              <w:t>POST</w:t>
            </w:r>
          </w:p>
        </w:tc>
        <w:tc>
          <w:tcPr>
            <w:tcW w:type="dxa" w:w="3312"/>
            <w:vAlign w:val="center"/>
          </w:tcPr>
          <w:p>
            <w:r>
              <w:t>/matching/resume/{resume_id}/search</w:t>
            </w:r>
          </w:p>
        </w:tc>
        <w:tc>
          <w:tcPr>
            <w:tcW w:type="dxa" w:w="3312"/>
            <w:vAlign w:val="center"/>
          </w:tcPr>
          <w:p>
            <w:r>
              <w:t>Search jobs and rank matching results.</w:t>
            </w:r>
          </w:p>
        </w:tc>
      </w:tr>
      <w:tr>
        <w:tc>
          <w:tcPr>
            <w:tcW w:type="dxa" w:w="3312"/>
            <w:vAlign w:val="center"/>
          </w:tcPr>
          <w:p>
            <w:r>
              <w:t>POST</w:t>
            </w:r>
          </w:p>
        </w:tc>
        <w:tc>
          <w:tcPr>
            <w:tcW w:type="dxa" w:w="3312"/>
            <w:vAlign w:val="center"/>
          </w:tcPr>
          <w:p>
            <w:r>
              <w:t>/career/resume/{resume_id}/job/{job_id}</w:t>
            </w:r>
          </w:p>
        </w:tc>
        <w:tc>
          <w:tcPr>
            <w:tcW w:type="dxa" w:w="3312"/>
            <w:vAlign w:val="center"/>
          </w:tcPr>
          <w:p>
            <w:r>
              <w:t>Generate RAG-based career advice.</w:t>
            </w:r>
          </w:p>
        </w:tc>
      </w:tr>
    </w:tbl>
    <w:p/>
    <w:p>
      <w:pPr>
        <w:pStyle w:val="Heading2"/>
      </w:pPr>
      <w:r>
        <w:t>16.5 System</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Method</w:t>
            </w:r>
          </w:p>
        </w:tc>
        <w:tc>
          <w:tcPr>
            <w:tcW w:type="dxa" w:w="3312"/>
            <w:vAlign w:val="center"/>
          </w:tcPr>
          <w:p>
            <w:r>
              <w:rPr>
                <w:b/>
              </w:rPr>
              <w:t>Endpoint</w:t>
            </w:r>
          </w:p>
        </w:tc>
        <w:tc>
          <w:tcPr>
            <w:tcW w:type="dxa" w:w="3312"/>
            <w:vAlign w:val="center"/>
          </w:tcPr>
          <w:p>
            <w:r>
              <w:rPr>
                <w:b/>
              </w:rPr>
              <w:t>Description</w:t>
            </w:r>
          </w:p>
        </w:tc>
      </w:tr>
      <w:tr>
        <w:tc>
          <w:tcPr>
            <w:tcW w:type="dxa" w:w="3312"/>
            <w:vAlign w:val="center"/>
          </w:tcPr>
          <w:p>
            <w:r>
              <w:t>GET</w:t>
            </w:r>
          </w:p>
        </w:tc>
        <w:tc>
          <w:tcPr>
            <w:tcW w:type="dxa" w:w="3312"/>
            <w:vAlign w:val="center"/>
          </w:tcPr>
          <w:p>
            <w:r>
              <w:t>/health</w:t>
            </w:r>
          </w:p>
        </w:tc>
        <w:tc>
          <w:tcPr>
            <w:tcW w:type="dxa" w:w="3312"/>
            <w:vAlign w:val="center"/>
          </w:tcPr>
          <w:p>
            <w:r>
              <w:t>Health check.</w:t>
            </w:r>
          </w:p>
        </w:tc>
      </w:tr>
      <w:tr>
        <w:tc>
          <w:tcPr>
            <w:tcW w:type="dxa" w:w="3312"/>
            <w:vAlign w:val="center"/>
          </w:tcPr>
          <w:p>
            <w:r>
              <w:t>GET</w:t>
            </w:r>
          </w:p>
        </w:tc>
        <w:tc>
          <w:tcPr>
            <w:tcW w:type="dxa" w:w="3312"/>
            <w:vAlign w:val="center"/>
          </w:tcPr>
          <w:p>
            <w:r>
              <w:t>/docs</w:t>
            </w:r>
          </w:p>
        </w:tc>
        <w:tc>
          <w:tcPr>
            <w:tcW w:type="dxa" w:w="3312"/>
            <w:vAlign w:val="center"/>
          </w:tcPr>
          <w:p>
            <w:r>
              <w:t>Swagger/OpenAPI documentation.</w:t>
            </w:r>
          </w:p>
        </w:tc>
      </w:tr>
      <w:tr>
        <w:tc>
          <w:tcPr>
            <w:tcW w:type="dxa" w:w="3312"/>
            <w:vAlign w:val="center"/>
          </w:tcPr>
          <w:p>
            <w:r>
              <w:t>GET</w:t>
            </w:r>
          </w:p>
        </w:tc>
        <w:tc>
          <w:tcPr>
            <w:tcW w:type="dxa" w:w="3312"/>
            <w:vAlign w:val="center"/>
          </w:tcPr>
          <w:p>
            <w:r>
              <w:t>/redoc</w:t>
            </w:r>
          </w:p>
        </w:tc>
        <w:tc>
          <w:tcPr>
            <w:tcW w:type="dxa" w:w="3312"/>
            <w:vAlign w:val="center"/>
          </w:tcPr>
          <w:p>
            <w:r>
              <w:t>ReDoc documentation.</w:t>
            </w:r>
          </w:p>
        </w:tc>
      </w:tr>
    </w:tbl>
    <w:p/>
    <w:p>
      <w:pPr>
        <w:pStyle w:val="Heading2"/>
      </w:pPr>
      <w:r>
        <w:t>16.6 Example Request</w:t>
      </w:r>
    </w:p>
    <w:p>
      <w:pPr>
        <w:pStyle w:val="NoSpacing"/>
        <w:spacing w:after="120"/>
        <w:ind w:left="360"/>
      </w:pPr>
      <w:r>
        <w:rPr>
          <w:rFonts w:ascii="Consolas" w:hAnsi="Consolas"/>
          <w:sz w:val="17"/>
        </w:rPr>
        <w:t>POST /matching/resume/12/search</w:t>
        <w:br/>
        <w:br/>
        <w:t>{</w:t>
        <w:br/>
        <w:t xml:space="preserve">  "q": "machine learning",</w:t>
        <w:br/>
        <w:t xml:space="preserve">  "location": "Cairo"</w:t>
        <w:br/>
        <w:t>}</w:t>
      </w:r>
    </w:p>
    <w:p>
      <w:pPr>
        <w:spacing w:after="100" w:line="276" w:lineRule="auto"/>
      </w:pPr>
      <w:r>
        <w:t>The response contains job identifiers, titles, companies, locations, match scores, matched skills, and missing skills.</w:t>
      </w:r>
    </w:p>
    <w:p>
      <w:pPr>
        <w:pStyle w:val="Heading1"/>
      </w:pPr>
      <w:r>
        <w:t>17. Frontend Architecture and User Flow</w:t>
      </w:r>
    </w:p>
    <w:p>
      <w:pPr>
        <w:pStyle w:val="Heading2"/>
      </w:pPr>
      <w:r>
        <w:t>17.1 Pages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Page</w:t>
            </w:r>
          </w:p>
        </w:tc>
        <w:tc>
          <w:tcPr>
            <w:tcW w:type="dxa" w:w="4968"/>
            <w:vAlign w:val="center"/>
          </w:tcPr>
          <w:p>
            <w:r>
              <w:rPr>
                <w:b/>
              </w:rPr>
              <w:t>Purpose</w:t>
            </w:r>
          </w:p>
        </w:tc>
      </w:tr>
      <w:tr>
        <w:tc>
          <w:tcPr>
            <w:tcW w:type="dxa" w:w="4968"/>
            <w:vAlign w:val="center"/>
          </w:tcPr>
          <w:p>
            <w:r>
              <w:t>login.html</w:t>
            </w:r>
          </w:p>
        </w:tc>
        <w:tc>
          <w:tcPr>
            <w:tcW w:type="dxa" w:w="4968"/>
            <w:vAlign w:val="center"/>
          </w:tcPr>
          <w:p>
            <w:r>
              <w:t>User login.</w:t>
            </w:r>
          </w:p>
        </w:tc>
      </w:tr>
      <w:tr>
        <w:tc>
          <w:tcPr>
            <w:tcW w:type="dxa" w:w="4968"/>
            <w:vAlign w:val="center"/>
          </w:tcPr>
          <w:p>
            <w:r>
              <w:t>register.html</w:t>
            </w:r>
          </w:p>
        </w:tc>
        <w:tc>
          <w:tcPr>
            <w:tcW w:type="dxa" w:w="4968"/>
            <w:vAlign w:val="center"/>
          </w:tcPr>
          <w:p>
            <w:r>
              <w:t>New account registration.</w:t>
            </w:r>
          </w:p>
        </w:tc>
      </w:tr>
      <w:tr>
        <w:tc>
          <w:tcPr>
            <w:tcW w:type="dxa" w:w="4968"/>
            <w:vAlign w:val="center"/>
          </w:tcPr>
          <w:p>
            <w:r>
              <w:t>index.html</w:t>
            </w:r>
          </w:p>
        </w:tc>
        <w:tc>
          <w:tcPr>
            <w:tcW w:type="dxa" w:w="4968"/>
            <w:vAlign w:val="center"/>
          </w:tcPr>
          <w:p>
            <w:r>
              <w:t>Authenticated dashboard.</w:t>
            </w:r>
          </w:p>
        </w:tc>
      </w:tr>
    </w:tbl>
    <w:p/>
    <w:p>
      <w:pPr>
        <w:pStyle w:val="Heading2"/>
      </w:pPr>
      <w:r>
        <w:t>17.2 Dashboard Sections</w:t>
      </w:r>
    </w:p>
    <w:p>
      <w:pPr>
        <w:pStyle w:val="ListBullet"/>
        <w:spacing w:after="40"/>
      </w:pPr>
      <w:r>
        <w:t>Resume — upload and analyze.</w:t>
      </w:r>
    </w:p>
    <w:p>
      <w:pPr>
        <w:pStyle w:val="ListBullet"/>
        <w:spacing w:after="40"/>
      </w:pPr>
      <w:r>
        <w:t>Analysis — display structured AI results.</w:t>
      </w:r>
    </w:p>
    <w:p>
      <w:pPr>
        <w:pStyle w:val="ListBullet"/>
        <w:spacing w:after="40"/>
      </w:pPr>
      <w:r>
        <w:t>Job Matching — search and compare jobs.</w:t>
      </w:r>
    </w:p>
    <w:p>
      <w:pPr>
        <w:pStyle w:val="ListBullet"/>
        <w:spacing w:after="40"/>
      </w:pPr>
      <w:r>
        <w:t>Career Advice — show AI recommendations.</w:t>
      </w:r>
    </w:p>
    <w:p>
      <w:pPr>
        <w:pStyle w:val="ListBullet"/>
        <w:spacing w:after="40"/>
      </w:pPr>
      <w:r>
        <w:t>Manage Jobs — create, edit, refresh, and delete jobs.</w:t>
      </w:r>
    </w:p>
    <w:p>
      <w:pPr>
        <w:pStyle w:val="Heading2"/>
      </w:pPr>
      <w:r>
        <w:t>17.3 Frontend JavaScript Responsibilities</w:t>
      </w:r>
    </w:p>
    <w:p>
      <w:pPr>
        <w:pStyle w:val="ListBullet"/>
        <w:spacing w:after="40"/>
      </w:pPr>
      <w:r>
        <w:t>auth.js — login and token storage.</w:t>
      </w:r>
    </w:p>
    <w:p>
      <w:pPr>
        <w:pStyle w:val="ListBullet"/>
        <w:spacing w:after="40"/>
      </w:pPr>
      <w:r>
        <w:t>register.js — account creation.</w:t>
      </w:r>
    </w:p>
    <w:p>
      <w:pPr>
        <w:pStyle w:val="ListBullet"/>
        <w:spacing w:after="40"/>
      </w:pPr>
      <w:r>
        <w:t>dashboard.js — authenticated dashboard behavior, API calls, rendering, search, matching, career advice, and job management.</w:t>
      </w:r>
    </w:p>
    <w:p>
      <w:pPr>
        <w:pStyle w:val="Heading2"/>
      </w:pPr>
      <w:r>
        <w:t>17.4 User Journey</w:t>
      </w:r>
    </w:p>
    <w:p>
      <w:pPr>
        <w:pStyle w:val="NoSpacing"/>
        <w:spacing w:after="120"/>
        <w:ind w:left="360"/>
      </w:pPr>
      <w:r>
        <w:rPr>
          <w:rFonts w:ascii="Consolas" w:hAnsi="Consolas"/>
          <w:sz w:val="17"/>
        </w:rPr>
        <w:t>Register</w:t>
        <w:br/>
        <w:t xml:space="preserve">  ↓</w:t>
        <w:br/>
        <w:t>Login</w:t>
        <w:br/>
        <w:t xml:space="preserve">  ↓</w:t>
        <w:br/>
        <w:t>Dashboard</w:t>
        <w:br/>
        <w:t xml:space="preserve">  ↓</w:t>
        <w:br/>
        <w:t>Upload Resume</w:t>
        <w:br/>
        <w:t xml:space="preserve">  ↓</w:t>
        <w:br/>
        <w:t>Analyze Resume</w:t>
        <w:br/>
        <w:t xml:space="preserve">  ↓</w:t>
        <w:br/>
        <w:t>Review Analysis</w:t>
        <w:br/>
        <w:t xml:space="preserve">  ↓</w:t>
        <w:br/>
        <w:t>Search Jobs</w:t>
        <w:br/>
        <w:t xml:space="preserve">  ↓</w:t>
        <w:br/>
        <w:t>View Match Scores</w:t>
        <w:br/>
        <w:t xml:space="preserve">  ↓</w:t>
        <w:br/>
        <w:t>Select a Job</w:t>
        <w:br/>
        <w:t xml:space="preserve">  ↓</w:t>
        <w:br/>
        <w:t>Generate Career Advice</w:t>
        <w:br/>
        <w:t xml:space="preserve">  ↓</w:t>
        <w:br/>
        <w:t>Review Missing Skills / Resources</w:t>
      </w:r>
    </w:p>
    <w:p>
      <w:pPr>
        <w:pStyle w:val="Heading2"/>
      </w:pPr>
      <w:r>
        <w:t>17.5 CORS</w:t>
      </w:r>
    </w:p>
    <w:p>
      <w:pPr>
        <w:spacing w:after="100" w:line="276" w:lineRule="auto"/>
      </w:pPr>
      <w:r>
        <w:t>The FastAPI application enables CORS for localhost and 127.0.0.1 on port 5500 so the static frontend server can communicate with the API running on port 8000.</w:t>
      </w:r>
    </w:p>
    <w:p>
      <w:pPr>
        <w:pStyle w:val="Heading1"/>
      </w:pPr>
      <w:r>
        <w:t>18. Testing and Validation</w:t>
      </w:r>
    </w:p>
    <w:p>
      <w:pPr>
        <w:pStyle w:val="Heading2"/>
      </w:pPr>
      <w:r>
        <w:t>18.1 Test Suite</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Test File</w:t>
            </w:r>
          </w:p>
        </w:tc>
        <w:tc>
          <w:tcPr>
            <w:tcW w:type="dxa" w:w="4968"/>
            <w:vAlign w:val="center"/>
          </w:tcPr>
          <w:p>
            <w:r>
              <w:rPr>
                <w:b/>
              </w:rPr>
              <w:t>Main Coverage</w:t>
            </w:r>
          </w:p>
        </w:tc>
      </w:tr>
      <w:tr>
        <w:tc>
          <w:tcPr>
            <w:tcW w:type="dxa" w:w="4968"/>
            <w:vAlign w:val="center"/>
          </w:tcPr>
          <w:p>
            <w:r>
              <w:t>test_auth.py</w:t>
            </w:r>
          </w:p>
        </w:tc>
        <w:tc>
          <w:tcPr>
            <w:tcW w:type="dxa" w:w="4968"/>
            <w:vAlign w:val="center"/>
          </w:tcPr>
          <w:p>
            <w:r>
              <w:t>Registration/login/auth behavior</w:t>
            </w:r>
          </w:p>
        </w:tc>
      </w:tr>
      <w:tr>
        <w:tc>
          <w:tcPr>
            <w:tcW w:type="dxa" w:w="4968"/>
            <w:vAlign w:val="center"/>
          </w:tcPr>
          <w:p>
            <w:r>
              <w:t>test_resume.py</w:t>
            </w:r>
          </w:p>
        </w:tc>
        <w:tc>
          <w:tcPr>
            <w:tcW w:type="dxa" w:w="4968"/>
            <w:vAlign w:val="center"/>
          </w:tcPr>
          <w:p>
            <w:r>
              <w:t>Resume upload and analysis behavior</w:t>
            </w:r>
          </w:p>
        </w:tc>
      </w:tr>
      <w:tr>
        <w:tc>
          <w:tcPr>
            <w:tcW w:type="dxa" w:w="4968"/>
            <w:vAlign w:val="center"/>
          </w:tcPr>
          <w:p>
            <w:r>
              <w:t>test_jobs.py</w:t>
            </w:r>
          </w:p>
        </w:tc>
        <w:tc>
          <w:tcPr>
            <w:tcW w:type="dxa" w:w="4968"/>
            <w:vAlign w:val="center"/>
          </w:tcPr>
          <w:p>
            <w:r>
              <w:t>Job CRUD</w:t>
            </w:r>
          </w:p>
        </w:tc>
      </w:tr>
      <w:tr>
        <w:tc>
          <w:tcPr>
            <w:tcW w:type="dxa" w:w="4968"/>
            <w:vAlign w:val="center"/>
          </w:tcPr>
          <w:p>
            <w:r>
              <w:t>test_matching.py</w:t>
            </w:r>
          </w:p>
        </w:tc>
        <w:tc>
          <w:tcPr>
            <w:tcW w:type="dxa" w:w="4968"/>
            <w:vAlign w:val="center"/>
          </w:tcPr>
          <w:p>
            <w:r>
              <w:t>Matching API behavior</w:t>
            </w:r>
          </w:p>
        </w:tc>
      </w:tr>
      <w:tr>
        <w:tc>
          <w:tcPr>
            <w:tcW w:type="dxa" w:w="4968"/>
            <w:vAlign w:val="center"/>
          </w:tcPr>
          <w:p>
            <w:r>
              <w:t>test_scoring.py</w:t>
            </w:r>
          </w:p>
        </w:tc>
        <w:tc>
          <w:tcPr>
            <w:tcW w:type="dxa" w:w="4968"/>
            <w:vAlign w:val="center"/>
          </w:tcPr>
          <w:p>
            <w:r>
              <w:t>Final score calculation</w:t>
            </w:r>
          </w:p>
        </w:tc>
      </w:tr>
      <w:tr>
        <w:tc>
          <w:tcPr>
            <w:tcW w:type="dxa" w:w="4968"/>
            <w:vAlign w:val="center"/>
          </w:tcPr>
          <w:p>
            <w:r>
              <w:t>test_rag_loader.py</w:t>
            </w:r>
          </w:p>
        </w:tc>
        <w:tc>
          <w:tcPr>
            <w:tcW w:type="dxa" w:w="4968"/>
            <w:vAlign w:val="center"/>
          </w:tcPr>
          <w:p>
            <w:r>
              <w:t>Knowledge loading and chunking</w:t>
            </w:r>
          </w:p>
        </w:tc>
      </w:tr>
      <w:tr>
        <w:tc>
          <w:tcPr>
            <w:tcW w:type="dxa" w:w="4968"/>
            <w:vAlign w:val="center"/>
          </w:tcPr>
          <w:p>
            <w:r>
              <w:t>test_retriever.py</w:t>
            </w:r>
          </w:p>
        </w:tc>
        <w:tc>
          <w:tcPr>
            <w:tcW w:type="dxa" w:w="4968"/>
            <w:vAlign w:val="center"/>
          </w:tcPr>
          <w:p>
            <w:r>
              <w:t>RAG retrieval</w:t>
            </w:r>
          </w:p>
        </w:tc>
      </w:tr>
      <w:tr>
        <w:tc>
          <w:tcPr>
            <w:tcW w:type="dxa" w:w="4968"/>
            <w:vAlign w:val="center"/>
          </w:tcPr>
          <w:p>
            <w:r>
              <w:t>test_embeddings.py</w:t>
            </w:r>
          </w:p>
        </w:tc>
        <w:tc>
          <w:tcPr>
            <w:tcW w:type="dxa" w:w="4968"/>
            <w:vAlign w:val="center"/>
          </w:tcPr>
          <w:p>
            <w:r>
              <w:t>Embedding generation</w:t>
            </w:r>
          </w:p>
        </w:tc>
      </w:tr>
      <w:tr>
        <w:tc>
          <w:tcPr>
            <w:tcW w:type="dxa" w:w="4968"/>
            <w:vAlign w:val="center"/>
          </w:tcPr>
          <w:p>
            <w:r>
              <w:t>test_career_advisor.py</w:t>
            </w:r>
          </w:p>
        </w:tc>
        <w:tc>
          <w:tcPr>
            <w:tcW w:type="dxa" w:w="4968"/>
            <w:vAlign w:val="center"/>
          </w:tcPr>
          <w:p>
            <w:r>
              <w:t>Career advisor behavior</w:t>
            </w:r>
          </w:p>
        </w:tc>
      </w:tr>
    </w:tbl>
    <w:p/>
    <w:p>
      <w:pPr>
        <w:pStyle w:val="Heading2"/>
      </w:pPr>
      <w:r>
        <w:t>18.2 Latest Recorded Result</w:t>
      </w:r>
    </w:p>
    <w:p>
      <w:pPr>
        <w:spacing w:after="100" w:line="276" w:lineRule="auto"/>
      </w:pPr>
      <w:r>
        <w:t>At the documented project stage, the complete automated suite was recorded as 17 passed in approximately 34 seconds.</w:t>
      </w:r>
    </w:p>
    <w:p>
      <w:pPr>
        <w:pStyle w:val="NoSpacing"/>
        <w:spacing w:after="120"/>
        <w:ind w:left="360"/>
      </w:pPr>
      <w:r>
        <w:rPr>
          <w:rFonts w:ascii="Consolas" w:hAnsi="Consolas"/>
          <w:sz w:val="17"/>
        </w:rPr>
        <w:t>17 passed in 34.07s</w:t>
      </w:r>
    </w:p>
    <w:p>
      <w:pPr>
        <w:pStyle w:val="Heading2"/>
      </w:pPr>
      <w:r>
        <w:t>18.3 Important Validation Cases</w:t>
      </w:r>
    </w:p>
    <w:p>
      <w:pPr>
        <w:pStyle w:val="ListBullet"/>
        <w:spacing w:after="40"/>
      </w:pPr>
      <w:r>
        <w:t>Valid and invalid authentication.</w:t>
      </w:r>
    </w:p>
    <w:p>
      <w:pPr>
        <w:pStyle w:val="ListBullet"/>
        <w:spacing w:after="40"/>
      </w:pPr>
      <w:r>
        <w:t>PDF extraction.</w:t>
      </w:r>
    </w:p>
    <w:p>
      <w:pPr>
        <w:pStyle w:val="ListBullet"/>
        <w:spacing w:after="40"/>
      </w:pPr>
      <w:r>
        <w:t>DOCX extraction.</w:t>
      </w:r>
    </w:p>
    <w:p>
      <w:pPr>
        <w:pStyle w:val="ListBullet"/>
        <w:spacing w:after="40"/>
      </w:pPr>
      <w:r>
        <w:t>Repeated resume analysis without duplicate analysis rows.</w:t>
      </w:r>
    </w:p>
    <w:p>
      <w:pPr>
        <w:pStyle w:val="ListBullet"/>
        <w:spacing w:after="40"/>
      </w:pPr>
      <w:r>
        <w:t>Job creation, update, deletion, and search.</w:t>
      </w:r>
    </w:p>
    <w:p>
      <w:pPr>
        <w:pStyle w:val="ListBullet"/>
        <w:spacing w:after="40"/>
      </w:pPr>
      <w:r>
        <w:t>Score calculation.</w:t>
      </w:r>
    </w:p>
    <w:p>
      <w:pPr>
        <w:pStyle w:val="ListBullet"/>
        <w:spacing w:after="40"/>
      </w:pPr>
      <w:r>
        <w:t>RAG document loading and chunking.</w:t>
      </w:r>
    </w:p>
    <w:p>
      <w:pPr>
        <w:pStyle w:val="ListBullet"/>
        <w:spacing w:after="40"/>
      </w:pPr>
      <w:r>
        <w:t>Embedding and retrieval.</w:t>
      </w:r>
    </w:p>
    <w:p>
      <w:pPr>
        <w:pStyle w:val="ListBullet"/>
        <w:spacing w:after="40"/>
      </w:pPr>
      <w:r>
        <w:t>Career advisor output validation.</w:t>
      </w:r>
    </w:p>
    <w:p>
      <w:pPr>
        <w:pStyle w:val="Heading2"/>
      </w:pPr>
      <w:r>
        <w:t>18.4 Testing Philosophy</w:t>
      </w:r>
    </w:p>
    <w:p>
      <w:pPr>
        <w:spacing w:after="100" w:line="276" w:lineRule="auto"/>
      </w:pPr>
      <w:r>
        <w:t>Tests focus on both deterministic business logic and integration behavior. Deterministic functions such as scoring are validated with exact expected values, while AI-related components are validated around response shape, retrieval behavior, and service integration.</w:t>
      </w:r>
    </w:p>
    <w:p>
      <w:pPr>
        <w:pStyle w:val="Heading1"/>
      </w:pPr>
      <w:r>
        <w:t>19. Installation and Running the Project</w:t>
      </w:r>
    </w:p>
    <w:p>
      <w:pPr>
        <w:pStyle w:val="Heading2"/>
      </w:pPr>
      <w:r>
        <w:t>19.1 Requirements</w:t>
      </w:r>
    </w:p>
    <w:p>
      <w:pPr>
        <w:pStyle w:val="ListBullet"/>
        <w:spacing w:after="40"/>
      </w:pPr>
      <w:r>
        <w:t>Windows with PowerShell.</w:t>
      </w:r>
    </w:p>
    <w:p>
      <w:pPr>
        <w:pStyle w:val="ListBullet"/>
        <w:spacing w:after="40"/>
      </w:pPr>
      <w:r>
        <w:t>Python 3.13.</w:t>
      </w:r>
    </w:p>
    <w:p>
      <w:pPr>
        <w:pStyle w:val="ListBullet"/>
        <w:spacing w:after="40"/>
      </w:pPr>
      <w:r>
        <w:t>Git.</w:t>
      </w:r>
    </w:p>
    <w:p>
      <w:pPr>
        <w:pStyle w:val="ListBullet"/>
        <w:spacing w:after="40"/>
      </w:pPr>
      <w:r>
        <w:t>A Groq API key for LLM features.</w:t>
      </w:r>
    </w:p>
    <w:p>
      <w:pPr>
        <w:pStyle w:val="Heading2"/>
      </w:pPr>
      <w:r>
        <w:t>19.2 Create Environment</w:t>
      </w:r>
    </w:p>
    <w:p>
      <w:pPr>
        <w:pStyle w:val="NoSpacing"/>
        <w:spacing w:after="120"/>
        <w:ind w:left="360"/>
      </w:pPr>
      <w:r>
        <w:rPr>
          <w:rFonts w:ascii="Consolas" w:hAnsi="Consolas"/>
          <w:sz w:val="17"/>
        </w:rPr>
        <w:t>cd "D:\00jupters-notebook\00Computer-Vision\Enviroment\Final-Project-ITI\Ai-Resume-Anaylsis"</w:t>
        <w:br/>
        <w:br/>
        <w:t>python -m venv .venv</w:t>
        <w:br/>
        <w:t>.\.venv\Scripts\Activate.ps1</w:t>
      </w:r>
    </w:p>
    <w:p>
      <w:pPr>
        <w:pStyle w:val="Heading2"/>
      </w:pPr>
      <w:r>
        <w:t>19.3 Install Dependencies</w:t>
      </w:r>
    </w:p>
    <w:p>
      <w:pPr>
        <w:pStyle w:val="NoSpacing"/>
        <w:spacing w:after="120"/>
        <w:ind w:left="360"/>
      </w:pPr>
      <w:r>
        <w:rPr>
          <w:rFonts w:ascii="Consolas" w:hAnsi="Consolas"/>
          <w:sz w:val="17"/>
        </w:rPr>
        <w:t>.\.venv\Scripts\python.exe -m pip install -r requirements.txt</w:t>
      </w:r>
    </w:p>
    <w:p>
      <w:pPr>
        <w:pStyle w:val="Heading2"/>
      </w:pPr>
      <w:r>
        <w:t>19.4 Environment File</w:t>
      </w:r>
    </w:p>
    <w:p>
      <w:pPr>
        <w:pStyle w:val="NoSpacing"/>
        <w:spacing w:after="120"/>
        <w:ind w:left="360"/>
      </w:pPr>
      <w:r>
        <w:rPr>
          <w:rFonts w:ascii="Consolas" w:hAnsi="Consolas"/>
          <w:sz w:val="17"/>
        </w:rPr>
        <w:t>APP_NAME=AI Resume Analyzer</w:t>
        <w:br/>
        <w:t>APP_VERSION=0.1.0</w:t>
        <w:br/>
        <w:t>DEBUG=true</w:t>
        <w:br/>
        <w:t>DATABASE_URL=sqlite:///./data/app.db</w:t>
        <w:br/>
        <w:t>JWT_SECRET_KEY=change-this-to-a-random-secret-key</w:t>
        <w:br/>
        <w:t>JWT_ALGORITHM=HS256</w:t>
        <w:br/>
        <w:t>JWT_ACCESS_TOKEN_EXPIRE_MINUTES=60</w:t>
        <w:br/>
        <w:t>LLM_PROVIDER=groq</w:t>
        <w:br/>
        <w:t>LLM_MODEL=openai/gpt-oss-20b</w:t>
        <w:br/>
        <w:t>LLM_API_KEY=YOUR_REAL_GROQ_KEY</w:t>
      </w:r>
    </w:p>
    <w:p>
      <w:pPr>
        <w:pStyle w:val="Heading2"/>
      </w:pPr>
      <w:r>
        <w:t>19.5 Database</w:t>
      </w:r>
    </w:p>
    <w:p>
      <w:pPr>
        <w:pStyle w:val="NoSpacing"/>
        <w:spacing w:after="120"/>
        <w:ind w:left="360"/>
      </w:pPr>
      <w:r>
        <w:rPr>
          <w:rFonts w:ascii="Consolas" w:hAnsi="Consolas"/>
          <w:sz w:val="17"/>
        </w:rPr>
        <w:t>.\.venv\Scripts\python.exe -m alembic upgrade head</w:t>
      </w:r>
    </w:p>
    <w:p>
      <w:pPr>
        <w:pStyle w:val="Heading2"/>
      </w:pPr>
      <w:r>
        <w:t>19.6 Build RAG Knowledge Base</w:t>
      </w:r>
    </w:p>
    <w:p>
      <w:pPr>
        <w:pStyle w:val="NoSpacing"/>
        <w:spacing w:after="120"/>
        <w:ind w:left="360"/>
      </w:pPr>
      <w:r>
        <w:rPr>
          <w:rFonts w:ascii="Consolas" w:hAnsi="Consolas"/>
          <w:sz w:val="17"/>
        </w:rPr>
        <w:t>.\.venv\Scripts\python.exe -c "from app.rag.pipeline import build_knowledge_base; build_knowledge_base()"</w:t>
        <w:br/>
        <w:br/>
        <w:t xml:space="preserve">.\.venv\Scripts\python.exe -c "from app.rag.vector_store import collection; print('Documents:', collection.count())" </w:t>
      </w:r>
    </w:p>
    <w:p>
      <w:pPr>
        <w:pStyle w:val="Heading2"/>
      </w:pPr>
      <w:r>
        <w:t>19.7 Run Backend</w:t>
      </w:r>
    </w:p>
    <w:p>
      <w:pPr>
        <w:pStyle w:val="NoSpacing"/>
        <w:spacing w:after="120"/>
        <w:ind w:left="360"/>
      </w:pPr>
      <w:r>
        <w:rPr>
          <w:rFonts w:ascii="Consolas" w:hAnsi="Consolas"/>
          <w:sz w:val="17"/>
        </w:rPr>
        <w:t>.\.venv\Scripts\python.exe -m uvicorn app.main:app --reload</w:t>
      </w:r>
    </w:p>
    <w:p>
      <w:pPr>
        <w:spacing w:after="100" w:line="276" w:lineRule="auto"/>
      </w:pPr>
      <w:r>
        <w:t>Backend: http://127.0.0.1:8000</w:t>
      </w:r>
    </w:p>
    <w:p>
      <w:pPr>
        <w:spacing w:after="100" w:line="276" w:lineRule="auto"/>
      </w:pPr>
      <w:r>
        <w:t>Swagger: http://127.0.0.1:8000/docs</w:t>
      </w:r>
    </w:p>
    <w:p>
      <w:pPr>
        <w:pStyle w:val="Heading2"/>
      </w:pPr>
      <w:r>
        <w:t>19.8 Run Frontend</w:t>
      </w:r>
    </w:p>
    <w:p>
      <w:pPr>
        <w:pStyle w:val="NoSpacing"/>
        <w:spacing w:after="120"/>
        <w:ind w:left="360"/>
      </w:pPr>
      <w:r>
        <w:rPr>
          <w:rFonts w:ascii="Consolas" w:hAnsi="Consolas"/>
          <w:sz w:val="17"/>
        </w:rPr>
        <w:t>.\.venv\Scripts\python.exe -m http.server 5500 --directory frontend</w:t>
      </w:r>
    </w:p>
    <w:p>
      <w:pPr>
        <w:spacing w:after="100" w:line="276" w:lineRule="auto"/>
      </w:pPr>
      <w:r>
        <w:t>Frontend: http://127.0.0.1:5500</w:t>
      </w:r>
    </w:p>
    <w:p>
      <w:pPr>
        <w:pStyle w:val="Heading2"/>
      </w:pPr>
      <w:r>
        <w:t>19.9 Run Tests</w:t>
      </w:r>
    </w:p>
    <w:p>
      <w:pPr>
        <w:pStyle w:val="NoSpacing"/>
        <w:spacing w:after="120"/>
        <w:ind w:left="360"/>
      </w:pPr>
      <w:r>
        <w:rPr>
          <w:rFonts w:ascii="Consolas" w:hAnsi="Consolas"/>
          <w:sz w:val="17"/>
        </w:rPr>
        <w:t>.\.venv\Scripts\python.exe -m pytest -q</w:t>
      </w:r>
    </w:p>
    <w:p>
      <w:pPr>
        <w:pStyle w:val="Heading2"/>
      </w:pPr>
      <w:r>
        <w:t>19.10 Dependency Environment Note</w:t>
      </w:r>
    </w:p>
    <w:p>
      <w:pPr>
        <w:spacing w:after="100" w:line="276" w:lineRule="auto"/>
      </w:pPr>
      <w:r>
        <w:t>During development, the system environment contained another virtual environment whose pip executable pointed to a different project. To avoid installing packages into the wrong environment, the project uses .\.venv\Scripts\python.exe -m pip consistently.</w:t>
      </w:r>
    </w:p>
    <w:p>
      <w:pPr>
        <w:pStyle w:val="Heading1"/>
      </w:pPr>
      <w:r>
        <w:t>20. Limitations and Future Improvements</w:t>
      </w:r>
    </w:p>
    <w:p>
      <w:pPr>
        <w:pStyle w:val="Heading2"/>
      </w:pPr>
      <w:r>
        <w:t>20.1 Current Limitations</w:t>
      </w:r>
    </w:p>
    <w:p>
      <w:pPr>
        <w:pStyle w:val="ListBullet"/>
        <w:spacing w:after="40"/>
      </w:pPr>
      <w:r>
        <w:t>The matching weights are manually selected rather than learned from historical hiring outcomes.</w:t>
      </w:r>
    </w:p>
    <w:p>
      <w:pPr>
        <w:pStyle w:val="ListBullet"/>
        <w:spacing w:after="40"/>
      </w:pPr>
      <w:r>
        <w:t>Skill matching is primarily exact normalized string matching and does not yet use a comprehensive skill ontology.</w:t>
      </w:r>
    </w:p>
    <w:p>
      <w:pPr>
        <w:pStyle w:val="ListBullet"/>
        <w:spacing w:after="40"/>
      </w:pPr>
      <w:r>
        <w:t>Experience matching uses simple rules rather than detailed duration and seniority extraction.</w:t>
      </w:r>
    </w:p>
    <w:p>
      <w:pPr>
        <w:pStyle w:val="ListBullet"/>
        <w:spacing w:after="40"/>
      </w:pPr>
      <w:r>
        <w:t>Education matching uses keyword-based logic.</w:t>
      </w:r>
    </w:p>
    <w:p>
      <w:pPr>
        <w:pStyle w:val="ListBullet"/>
        <w:spacing w:after="40"/>
      </w:pPr>
      <w:r>
        <w:t>The local SQLite database is appropriate for development but is not intended as the final high-scale production database.</w:t>
      </w:r>
    </w:p>
    <w:p>
      <w:pPr>
        <w:pStyle w:val="ListBullet"/>
        <w:spacing w:after="40"/>
      </w:pPr>
      <w:r>
        <w:t>The local Chroma store is development-oriented.</w:t>
      </w:r>
    </w:p>
    <w:p>
      <w:pPr>
        <w:pStyle w:val="ListBullet"/>
        <w:spacing w:after="40"/>
      </w:pPr>
      <w:r>
        <w:t>The frontend currently uses direct HTML rendering in some places and should be hardened against XSS before production.</w:t>
      </w:r>
    </w:p>
    <w:p>
      <w:pPr>
        <w:pStyle w:val="ListBullet"/>
        <w:spacing w:after="40"/>
      </w:pPr>
      <w:r>
        <w:t>The application has not yet been documented as a deployed production service.</w:t>
      </w:r>
    </w:p>
    <w:p>
      <w:pPr>
        <w:pStyle w:val="Heading2"/>
      </w:pPr>
      <w:r>
        <w:t>20.2 Future Improvements</w:t>
      </w:r>
    </w:p>
    <w:p>
      <w:pPr>
        <w:pStyle w:val="ListNumber"/>
        <w:spacing w:after="40"/>
      </w:pPr>
      <w:r>
        <w:t>Add a proper skill ontology and synonym normalization, for example mapping 'sklearn' to 'scikit-learn'.</w:t>
      </w:r>
    </w:p>
    <w:p>
      <w:pPr>
        <w:pStyle w:val="ListNumber"/>
        <w:spacing w:after="40"/>
      </w:pPr>
      <w:r>
        <w:t>Extract years of experience and employment duration from resumes.</w:t>
      </w:r>
    </w:p>
    <w:p>
      <w:pPr>
        <w:pStyle w:val="ListNumber"/>
        <w:spacing w:after="40"/>
      </w:pPr>
      <w:r>
        <w:t>Add richer education matching.</w:t>
      </w:r>
    </w:p>
    <w:p>
      <w:pPr>
        <w:pStyle w:val="ListNumber"/>
        <w:spacing w:after="40"/>
      </w:pPr>
      <w:r>
        <w:t>Learn matching weights from labeled job-application outcomes.</w:t>
      </w:r>
    </w:p>
    <w:p>
      <w:pPr>
        <w:pStyle w:val="ListNumber"/>
        <w:spacing w:after="40"/>
      </w:pPr>
      <w:r>
        <w:t>Add hybrid retrieval combining semantic and keyword search.</w:t>
      </w:r>
    </w:p>
    <w:p>
      <w:pPr>
        <w:pStyle w:val="ListNumber"/>
        <w:spacing w:after="40"/>
      </w:pPr>
      <w:r>
        <w:t>Add document-level citations for RAG answers.</w:t>
      </w:r>
    </w:p>
    <w:p>
      <w:pPr>
        <w:pStyle w:val="ListNumber"/>
        <w:spacing w:after="40"/>
      </w:pPr>
      <w:r>
        <w:t>Introduce background jobs for expensive embedding and LLM operations.</w:t>
      </w:r>
    </w:p>
    <w:p>
      <w:pPr>
        <w:pStyle w:val="ListNumber"/>
        <w:spacing w:after="40"/>
      </w:pPr>
      <w:r>
        <w:t>Move production persistence to PostgreSQL and managed object storage.</w:t>
      </w:r>
    </w:p>
    <w:p>
      <w:pPr>
        <w:pStyle w:val="ListNumber"/>
        <w:spacing w:after="40"/>
      </w:pPr>
      <w:r>
        <w:t>Add rate limiting and stronger production authentication controls.</w:t>
      </w:r>
    </w:p>
    <w:p>
      <w:pPr>
        <w:pStyle w:val="ListNumber"/>
        <w:spacing w:after="40"/>
      </w:pPr>
      <w:r>
        <w:t>Add frontend escaping and safer DOM construction.</w:t>
      </w:r>
    </w:p>
    <w:p>
      <w:pPr>
        <w:pStyle w:val="ListNumber"/>
        <w:spacing w:after="40"/>
      </w:pPr>
      <w:r>
        <w:t>Add user resume history and multiple resume versions.</w:t>
      </w:r>
    </w:p>
    <w:p>
      <w:pPr>
        <w:pStyle w:val="ListNumber"/>
        <w:spacing w:after="40"/>
      </w:pPr>
      <w:r>
        <w:t>Add job recommendation explanations and comparison views.</w:t>
      </w:r>
    </w:p>
    <w:p>
      <w:pPr>
        <w:pStyle w:val="ListNumber"/>
        <w:spacing w:after="40"/>
      </w:pPr>
      <w:r>
        <w:t>Add observability, structured logs, and evaluation datasets.</w:t>
      </w:r>
    </w:p>
    <w:p>
      <w:pPr>
        <w:pStyle w:val="Heading2"/>
      </w:pPr>
      <w:r>
        <w:t>20.3 AI Evaluation Roadmap</w:t>
      </w:r>
    </w:p>
    <w:p>
      <w:pPr>
        <w:spacing w:after="100" w:line="276" w:lineRule="auto"/>
      </w:pPr>
      <w:r>
        <w:t>A mature version should evaluate the Resume Analyzer against labeled resumes, the retriever with Recall@K or similar retrieval metrics, and the matching engine with labeled resume-job pairs. Career advice should be evaluated for relevance, grounding, completeness, and unsupported-claim rate.</w:t>
      </w:r>
    </w:p>
    <w:p>
      <w:pPr>
        <w:pStyle w:val="Heading1"/>
      </w:pPr>
      <w:r>
        <w:t>21. Conclusion</w:t>
      </w:r>
    </w:p>
    <w:p>
      <w:pPr>
        <w:spacing w:after="100" w:line="276" w:lineRule="auto"/>
      </w:pPr>
      <w:r>
        <w:t>AI Resume Analyzer demonstrates an end-to-end architecture for combining conventional web engineering with modern AI components. The project is not limited to a single LLM prompt: it includes authentication, persistent database models, file processing, structured AI extraction, deterministic scoring, semantic embeddings, vector retrieval, RAG, and a browser frontend.</w:t>
      </w:r>
    </w:p>
    <w:p>
      <w:pPr>
        <w:spacing w:after="100" w:line="276" w:lineRule="auto"/>
      </w:pPr>
      <w:r>
        <w:t>The architecture also separates responsibilities clearly. FastAPI manages HTTP communication, SQLAlchemy and SQLite manage structured data, service modules implement deterministic business rules, AI modules encapsulate model calls, and the RAG package manages knowledge ingestion and retrieval.</w:t>
      </w:r>
    </w:p>
    <w:p>
      <w:pPr>
        <w:spacing w:after="100" w:line="276" w:lineRule="auto"/>
      </w:pPr>
      <w:r>
        <w:t>The resulting system provides a foundation that can be extended toward a production career intelligence platform. The most important next engineering steps are stronger evaluation, improved skill normalization, more robust matching logic, production-grade persistence, and deployment hardening.</w:t>
      </w:r>
    </w:p>
    <w:p>
      <w:pPr>
        <w:pStyle w:val="Heading2"/>
      </w:pPr>
      <w:r>
        <w:t>Appendix A — Main Commands</w:t>
      </w:r>
    </w:p>
    <w:p>
      <w:pPr>
        <w:pStyle w:val="NoSpacing"/>
        <w:spacing w:after="120"/>
        <w:ind w:left="360"/>
      </w:pPr>
      <w:r>
        <w:rPr>
          <w:rFonts w:ascii="Consolas" w:hAnsi="Consolas"/>
          <w:sz w:val="17"/>
        </w:rPr>
        <w:t># Activate</w:t>
        <w:br/>
        <w:t>.\.venv\Scripts\Activate.ps1</w:t>
        <w:br/>
        <w:br/>
        <w:t># Run API</w:t>
        <w:br/>
        <w:t>.\.venv\Scripts\python.exe -m uvicorn app.main:app --reload</w:t>
        <w:br/>
        <w:br/>
        <w:t># Run frontend</w:t>
        <w:br/>
        <w:t>.\.venv\Scripts\python.exe -m http.server 5500 --directory frontend</w:t>
        <w:br/>
        <w:br/>
        <w:t># Run migrations</w:t>
        <w:br/>
        <w:t>.\.venv\Scripts\python.exe -m alembic upgrade head</w:t>
        <w:br/>
        <w:br/>
        <w:t># Build RAG</w:t>
        <w:br/>
        <w:t>.\.venv\Scripts\python.exe -c "from app.rag.pipeline import build_knowledge_base; build_knowledge_base()"</w:t>
        <w:br/>
        <w:br/>
        <w:t># Test</w:t>
        <w:br/>
        <w:t>.\.venv\Scripts\python.exe -m pytest -q</w:t>
        <w:br/>
        <w:br/>
        <w:t># Update requirements</w:t>
        <w:br/>
        <w:t>.\.venv\Scripts\python.exe -m pip freeze &gt; requirements.txt</w:t>
      </w:r>
    </w:p>
    <w:p>
      <w:pPr>
        <w:pStyle w:val="Heading2"/>
      </w:pPr>
      <w:r>
        <w:t>Appendix B — Project Maturity Snapshot</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Area</w:t>
            </w:r>
          </w:p>
        </w:tc>
        <w:tc>
          <w:tcPr>
            <w:tcW w:type="dxa" w:w="4968"/>
            <w:vAlign w:val="center"/>
          </w:tcPr>
          <w:p>
            <w:r>
              <w:rPr>
                <w:b/>
              </w:rPr>
              <w:t>Implemented</w:t>
            </w:r>
          </w:p>
        </w:tc>
      </w:tr>
      <w:tr>
        <w:tc>
          <w:tcPr>
            <w:tcW w:type="dxa" w:w="4968"/>
            <w:vAlign w:val="center"/>
          </w:tcPr>
          <w:p>
            <w:r>
              <w:t>Authentication</w:t>
            </w:r>
          </w:p>
        </w:tc>
        <w:tc>
          <w:tcPr>
            <w:tcW w:type="dxa" w:w="4968"/>
            <w:vAlign w:val="center"/>
          </w:tcPr>
          <w:p>
            <w:r>
              <w:t>Yes</w:t>
            </w:r>
          </w:p>
        </w:tc>
      </w:tr>
      <w:tr>
        <w:tc>
          <w:tcPr>
            <w:tcW w:type="dxa" w:w="4968"/>
            <w:vAlign w:val="center"/>
          </w:tcPr>
          <w:p>
            <w:r>
              <w:t>Resume PDF/DOCX parsing</w:t>
            </w:r>
          </w:p>
        </w:tc>
        <w:tc>
          <w:tcPr>
            <w:tcW w:type="dxa" w:w="4968"/>
            <w:vAlign w:val="center"/>
          </w:tcPr>
          <w:p>
            <w:r>
              <w:t>Yes</w:t>
            </w:r>
          </w:p>
        </w:tc>
      </w:tr>
      <w:tr>
        <w:tc>
          <w:tcPr>
            <w:tcW w:type="dxa" w:w="4968"/>
            <w:vAlign w:val="center"/>
          </w:tcPr>
          <w:p>
            <w:r>
              <w:t>LLM resume analysis</w:t>
            </w:r>
          </w:p>
        </w:tc>
        <w:tc>
          <w:tcPr>
            <w:tcW w:type="dxa" w:w="4968"/>
            <w:vAlign w:val="center"/>
          </w:tcPr>
          <w:p>
            <w:r>
              <w:t>Yes</w:t>
            </w:r>
          </w:p>
        </w:tc>
      </w:tr>
      <w:tr>
        <w:tc>
          <w:tcPr>
            <w:tcW w:type="dxa" w:w="4968"/>
            <w:vAlign w:val="center"/>
          </w:tcPr>
          <w:p>
            <w:r>
              <w:t>Job CRUD</w:t>
            </w:r>
          </w:p>
        </w:tc>
        <w:tc>
          <w:tcPr>
            <w:tcW w:type="dxa" w:w="4968"/>
            <w:vAlign w:val="center"/>
          </w:tcPr>
          <w:p>
            <w:r>
              <w:t>Yes</w:t>
            </w:r>
          </w:p>
        </w:tc>
      </w:tr>
      <w:tr>
        <w:tc>
          <w:tcPr>
            <w:tcW w:type="dxa" w:w="4968"/>
            <w:vAlign w:val="center"/>
          </w:tcPr>
          <w:p>
            <w:r>
              <w:t>Job search</w:t>
            </w:r>
          </w:p>
        </w:tc>
        <w:tc>
          <w:tcPr>
            <w:tcW w:type="dxa" w:w="4968"/>
            <w:vAlign w:val="center"/>
          </w:tcPr>
          <w:p>
            <w:r>
              <w:t>Yes</w:t>
            </w:r>
          </w:p>
        </w:tc>
      </w:tr>
      <w:tr>
        <w:tc>
          <w:tcPr>
            <w:tcW w:type="dxa" w:w="4968"/>
            <w:vAlign w:val="center"/>
          </w:tcPr>
          <w:p>
            <w:r>
              <w:t>Semantic matching</w:t>
            </w:r>
          </w:p>
        </w:tc>
        <w:tc>
          <w:tcPr>
            <w:tcW w:type="dxa" w:w="4968"/>
            <w:vAlign w:val="center"/>
          </w:tcPr>
          <w:p>
            <w:r>
              <w:t>Yes</w:t>
            </w:r>
          </w:p>
        </w:tc>
      </w:tr>
      <w:tr>
        <w:tc>
          <w:tcPr>
            <w:tcW w:type="dxa" w:w="4968"/>
            <w:vAlign w:val="center"/>
          </w:tcPr>
          <w:p>
            <w:r>
              <w:t>Weighted scoring</w:t>
            </w:r>
          </w:p>
        </w:tc>
        <w:tc>
          <w:tcPr>
            <w:tcW w:type="dxa" w:w="4968"/>
            <w:vAlign w:val="center"/>
          </w:tcPr>
          <w:p>
            <w:r>
              <w:t>Yes</w:t>
            </w:r>
          </w:p>
        </w:tc>
      </w:tr>
      <w:tr>
        <w:tc>
          <w:tcPr>
            <w:tcW w:type="dxa" w:w="4968"/>
            <w:vAlign w:val="center"/>
          </w:tcPr>
          <w:p>
            <w:r>
              <w:t>RAG ingestion</w:t>
            </w:r>
          </w:p>
        </w:tc>
        <w:tc>
          <w:tcPr>
            <w:tcW w:type="dxa" w:w="4968"/>
            <w:vAlign w:val="center"/>
          </w:tcPr>
          <w:p>
            <w:r>
              <w:t>Yes</w:t>
            </w:r>
          </w:p>
        </w:tc>
      </w:tr>
      <w:tr>
        <w:tc>
          <w:tcPr>
            <w:tcW w:type="dxa" w:w="4968"/>
            <w:vAlign w:val="center"/>
          </w:tcPr>
          <w:p>
            <w:r>
              <w:t>RAG retrieval</w:t>
            </w:r>
          </w:p>
        </w:tc>
        <w:tc>
          <w:tcPr>
            <w:tcW w:type="dxa" w:w="4968"/>
            <w:vAlign w:val="center"/>
          </w:tcPr>
          <w:p>
            <w:r>
              <w:t>Yes</w:t>
            </w:r>
          </w:p>
        </w:tc>
      </w:tr>
      <w:tr>
        <w:tc>
          <w:tcPr>
            <w:tcW w:type="dxa" w:w="4968"/>
            <w:vAlign w:val="center"/>
          </w:tcPr>
          <w:p>
            <w:r>
              <w:t>AI career advice</w:t>
            </w:r>
          </w:p>
        </w:tc>
        <w:tc>
          <w:tcPr>
            <w:tcW w:type="dxa" w:w="4968"/>
            <w:vAlign w:val="center"/>
          </w:tcPr>
          <w:p>
            <w:r>
              <w:t>Yes</w:t>
            </w:r>
          </w:p>
        </w:tc>
      </w:tr>
      <w:tr>
        <w:tc>
          <w:tcPr>
            <w:tcW w:type="dxa" w:w="4968"/>
            <w:vAlign w:val="center"/>
          </w:tcPr>
          <w:p>
            <w:r>
              <w:t>Automated tests</w:t>
            </w:r>
          </w:p>
        </w:tc>
        <w:tc>
          <w:tcPr>
            <w:tcW w:type="dxa" w:w="4968"/>
            <w:vAlign w:val="center"/>
          </w:tcPr>
          <w:p>
            <w:r>
              <w:t>Yes</w:t>
            </w:r>
          </w:p>
        </w:tc>
      </w:tr>
      <w:tr>
        <w:tc>
          <w:tcPr>
            <w:tcW w:type="dxa" w:w="4968"/>
            <w:vAlign w:val="center"/>
          </w:tcPr>
          <w:p>
            <w:r>
              <w:t>API documentation</w:t>
            </w:r>
          </w:p>
        </w:tc>
        <w:tc>
          <w:tcPr>
            <w:tcW w:type="dxa" w:w="4968"/>
            <w:vAlign w:val="center"/>
          </w:tcPr>
          <w:p>
            <w:r>
              <w:t>Yes</w:t>
            </w:r>
          </w:p>
        </w:tc>
      </w:tr>
      <w:tr>
        <w:tc>
          <w:tcPr>
            <w:tcW w:type="dxa" w:w="4968"/>
            <w:vAlign w:val="center"/>
          </w:tcPr>
          <w:p>
            <w:r>
              <w:t>ER documentation</w:t>
            </w:r>
          </w:p>
        </w:tc>
        <w:tc>
          <w:tcPr>
            <w:tcW w:type="dxa" w:w="4968"/>
            <w:vAlign w:val="center"/>
          </w:tcPr>
          <w:p>
            <w:r>
              <w:t>Yes</w:t>
            </w:r>
          </w:p>
        </w:tc>
      </w:tr>
      <w:tr>
        <w:tc>
          <w:tcPr>
            <w:tcW w:type="dxa" w:w="4968"/>
            <w:vAlign w:val="center"/>
          </w:tcPr>
          <w:p>
            <w:r>
              <w:t>Production deployment</w:t>
            </w:r>
          </w:p>
        </w:tc>
        <w:tc>
          <w:tcPr>
            <w:tcW w:type="dxa" w:w="4968"/>
            <w:vAlign w:val="center"/>
          </w:tcPr>
          <w:p>
            <w:r>
              <w:t>Not yet documented / planned</w:t>
            </w:r>
          </w:p>
        </w:tc>
      </w:tr>
    </w:tbl>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